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Calibri" w:hAnsi="Calibri"/>
          <w:b/>
          <w:color w:val="1F4D78"/>
          <w:sz w:val="52"/>
        </w:rPr>
        <w:t>Dokumentasi Sistem</w:t>
      </w:r>
    </w:p>
    <w:p>
      <w:pPr>
        <w:spacing w:after="400"/>
        <w:jc w:val="center"/>
      </w:pPr>
      <w:r>
        <w:rPr>
          <w:b/>
          <w:color w:val="1F4D78"/>
          <w:sz w:val="44"/>
        </w:rPr>
        <w:t>ConsComp Dashboard</w:t>
      </w:r>
    </w:p>
    <w:p>
      <w:pPr>
        <w:jc w:val="center"/>
      </w:pPr>
      <w:r>
        <w:t>Versi lengkap - bagian placeholder telah diisi berdasarkan source code proyek.</w:t>
      </w:r>
    </w:p>
    <w:p>
      <w:r>
        <w:br w:type="page"/>
      </w:r>
    </w:p>
    <w:p>
      <w:pPr>
        <w:pStyle w:val="Heading1"/>
      </w:pPr>
      <w:r>
        <w:t>Daftar Isi</w:t>
      </w:r>
    </w:p>
    <w:p>
      <w:r>
        <w:t>1. Pendahuluan</w:t>
        <w:br/>
        <w:t>2. Deskripsi Sistem</w:t>
        <w:br/>
        <w:t>3. Kebutuhan Sistem</w:t>
        <w:br/>
        <w:t>4. Perancangan Sistem</w:t>
        <w:br/>
        <w:t>5. Panduan Sistem</w:t>
        <w:br/>
        <w:t>6. Testing dan Validasi</w:t>
      </w:r>
    </w:p>
    <w:p>
      <w:pPr>
        <w:pStyle w:val="Heading1"/>
      </w:pPr>
      <w:r>
        <w:t>Bab 1. Pendahuluan</w:t>
      </w:r>
    </w:p>
    <w:p>
      <w:r>
        <w:t>Sistem Dashboard Kelola Karyawan adalah aplikasi web PHP dan MySQL untuk mengelola identitas karyawan, struktur organisasi, penilaian performa, upah, lembur, izin, cuti, dokumen, ekspor data, serta audit aktivitas. Akses dibatasi menurut role dan, bagi role operasional, menurut departemen.</w:t>
      </w:r>
    </w:p>
    <w:p>
      <w:pPr>
        <w:pStyle w:val="Heading2"/>
      </w:pPr>
      <w:r>
        <w:t>Tujuan Sistem</w:t>
      </w:r>
    </w:p>
    <w:p>
      <w:r>
        <w:t>Sistem menyediakan satu sumber data utama untuk administrasi SDM, mempercepat pencarian dan pembaruan informasi, mendukung proses persetujuan operasional, serta menjaga akuntabilitas melalui login, otorisasi, dan audit aktivitas.</w:t>
      </w:r>
    </w:p>
    <w:p>
      <w:pPr>
        <w:pStyle w:val="Heading2"/>
      </w:pPr>
      <w:r>
        <w:t>Ruang Lingkup</w:t>
      </w:r>
    </w:p>
    <w:p>
      <w:r>
        <w:t>Cakupan meliputi halaman publik, login/logout, dashboard internal, data dan profil karyawan, master data, pengupahan dan slip gaji, lembur, izin/cuti, performa, analisis, pengguna, audit, personalisasi tampilan, impor, ekspor, sinkronisasi CSV, serta dokumen PDF.</w:t>
      </w:r>
    </w:p>
    <w:p>
      <w:pPr>
        <w:pStyle w:val="Heading1"/>
      </w:pPr>
      <w:r>
        <w:t>Bab 2. Deskripsi Sistem</w:t>
      </w:r>
    </w:p>
    <w:p>
      <w:r>
        <w:t>Arsitektur aplikasi menggunakan browser sebagai antarmuka, PHP sebagai pemroses permintaan dan logika bisnis, MySQL sebagai sumber data utama, serta penyimpanan berkas untuk media, hasil ekspor, dan dokumen. Chart.js digunakan untuk grafik, Dompdf untuk dokumen PDF, dan ZipArchive untuk ekspor XLSX.</w:t>
      </w:r>
    </w:p>
    <w:p>
      <w:pPr>
        <w:pStyle w:val="Heading2"/>
      </w:pPr>
      <w:r>
        <w:t>Fungsi Sistem</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576"/>
            <w:vAlign w:val="top"/>
            <w:shd w:fill="1F4D78"/>
            <w:tcMar>
              <w:top w:w="80" w:type="dxa"/>
              <w:start w:w="120" w:type="dxa"/>
              <w:bottom w:w="80" w:type="dxa"/>
              <w:end w:w="120" w:type="dxa"/>
            </w:tcMar>
          </w:tcPr>
          <w:p>
            <w:pPr>
              <w:spacing w:after="0"/>
            </w:pPr>
            <w:r/>
            <w:r>
              <w:rPr>
                <w:rFonts w:ascii="Calibri" w:hAnsi="Calibri" w:eastAsia="Calibri"/>
                <w:b/>
                <w:color w:val="FFFFFF"/>
                <w:sz w:val="17"/>
              </w:rPr>
              <w:t>No.</w:t>
            </w:r>
          </w:p>
        </w:tc>
        <w:tc>
          <w:tcPr>
            <w:tcW w:type="dxa" w:w="2592"/>
            <w:vAlign w:val="top"/>
            <w:shd w:fill="1F4D78"/>
            <w:tcMar>
              <w:top w:w="80" w:type="dxa"/>
              <w:start w:w="120" w:type="dxa"/>
              <w:bottom w:w="80" w:type="dxa"/>
              <w:end w:w="120" w:type="dxa"/>
            </w:tcMar>
          </w:tcPr>
          <w:p>
            <w:pPr>
              <w:spacing w:after="0"/>
            </w:pPr>
            <w:r/>
            <w:r>
              <w:rPr>
                <w:rFonts w:ascii="Calibri" w:hAnsi="Calibri" w:eastAsia="Calibri"/>
                <w:b/>
                <w:color w:val="FFFFFF"/>
                <w:sz w:val="17"/>
              </w:rPr>
              <w:t>Fungsi</w:t>
            </w:r>
          </w:p>
        </w:tc>
        <w:tc>
          <w:tcPr>
            <w:tcW w:type="dxa" w:w="6192"/>
            <w:vAlign w:val="top"/>
            <w:shd w:fill="1F4D78"/>
            <w:tcMar>
              <w:top w:w="80" w:type="dxa"/>
              <w:start w:w="120" w:type="dxa"/>
              <w:bottom w:w="80" w:type="dxa"/>
              <w:end w:w="120" w:type="dxa"/>
            </w:tcMar>
          </w:tcPr>
          <w:p>
            <w:pPr>
              <w:spacing w:after="0"/>
            </w:pPr>
            <w:r/>
            <w:r>
              <w:rPr>
                <w:rFonts w:ascii="Calibri" w:hAnsi="Calibri" w:eastAsia="Calibri"/>
                <w:b/>
                <w:color w:val="FFFFFF"/>
                <w:sz w:val="17"/>
              </w:rPr>
              <w:t>Ringkasan</w:t>
            </w:r>
          </w:p>
        </w:tc>
      </w:tr>
      <w:tr>
        <w:tc>
          <w:tcPr>
            <w:tcW w:type="dxa" w:w="576"/>
            <w:vAlign w:val="top"/>
            <w:tcMar>
              <w:top w:w="80" w:type="dxa"/>
              <w:start w:w="120" w:type="dxa"/>
              <w:bottom w:w="80" w:type="dxa"/>
              <w:end w:w="120" w:type="dxa"/>
            </w:tcMar>
          </w:tcPr>
          <w:p>
            <w:pPr>
              <w:spacing w:after="0"/>
            </w:pPr>
            <w:r/>
            <w:r>
              <w:rPr>
                <w:rFonts w:ascii="Calibri" w:hAnsi="Calibri" w:eastAsia="Calibri"/>
                <w:b w:val="0"/>
                <w:sz w:val="17"/>
              </w:rPr>
              <w:t>1</w:t>
            </w:r>
          </w:p>
        </w:tc>
        <w:tc>
          <w:tcPr>
            <w:tcW w:type="dxa" w:w="2592"/>
            <w:vAlign w:val="top"/>
            <w:tcMar>
              <w:top w:w="80" w:type="dxa"/>
              <w:start w:w="120" w:type="dxa"/>
              <w:bottom w:w="80" w:type="dxa"/>
              <w:end w:w="120" w:type="dxa"/>
            </w:tcMar>
          </w:tcPr>
          <w:p>
            <w:pPr>
              <w:spacing w:after="0"/>
            </w:pPr>
            <w:r/>
            <w:r>
              <w:rPr>
                <w:rFonts w:ascii="Calibri" w:hAnsi="Calibri" w:eastAsia="Calibri"/>
                <w:b w:val="0"/>
                <w:sz w:val="17"/>
              </w:rPr>
              <w:t>Autentikasi</w:t>
            </w:r>
          </w:p>
        </w:tc>
        <w:tc>
          <w:tcPr>
            <w:tcW w:type="dxa" w:w="6192"/>
            <w:vAlign w:val="top"/>
            <w:tcMar>
              <w:top w:w="80" w:type="dxa"/>
              <w:start w:w="120" w:type="dxa"/>
              <w:bottom w:w="80" w:type="dxa"/>
              <w:end w:w="120" w:type="dxa"/>
            </w:tcMar>
          </w:tcPr>
          <w:p>
            <w:pPr>
              <w:spacing w:after="0"/>
            </w:pPr>
            <w:r/>
            <w:r>
              <w:rPr>
                <w:rFonts w:ascii="Calibri" w:hAnsi="Calibri" w:eastAsia="Calibri"/>
                <w:b w:val="0"/>
                <w:sz w:val="17"/>
              </w:rPr>
              <w:t>Login, logout, session, pembatasan role dan departemen.</w:t>
            </w:r>
          </w:p>
        </w:tc>
      </w:tr>
      <w:tr>
        <w:tc>
          <w:tcPr>
            <w:tcW w:type="dxa" w:w="576"/>
            <w:vAlign w:val="top"/>
            <w:shd w:fill="F2F4F7"/>
            <w:tcMar>
              <w:top w:w="80" w:type="dxa"/>
              <w:start w:w="120" w:type="dxa"/>
              <w:bottom w:w="80" w:type="dxa"/>
              <w:end w:w="120" w:type="dxa"/>
            </w:tcMar>
          </w:tcPr>
          <w:p>
            <w:pPr>
              <w:spacing w:after="0"/>
            </w:pPr>
            <w:r/>
            <w:r>
              <w:rPr>
                <w:rFonts w:ascii="Calibri" w:hAnsi="Calibri" w:eastAsia="Calibri"/>
                <w:b w:val="0"/>
                <w:sz w:val="17"/>
              </w:rPr>
              <w:t>2</w:t>
            </w:r>
          </w:p>
        </w:tc>
        <w:tc>
          <w:tcPr>
            <w:tcW w:type="dxa" w:w="2592"/>
            <w:vAlign w:val="top"/>
            <w:shd w:fill="F2F4F7"/>
            <w:tcMar>
              <w:top w:w="80" w:type="dxa"/>
              <w:start w:w="120" w:type="dxa"/>
              <w:bottom w:w="80" w:type="dxa"/>
              <w:end w:w="120" w:type="dxa"/>
            </w:tcMar>
          </w:tcPr>
          <w:p>
            <w:pPr>
              <w:spacing w:after="0"/>
            </w:pPr>
            <w:r/>
            <w:r>
              <w:rPr>
                <w:rFonts w:ascii="Calibri" w:hAnsi="Calibri" w:eastAsia="Calibri"/>
                <w:b w:val="0"/>
                <w:sz w:val="17"/>
              </w:rPr>
              <w:t>Data karyawan</w:t>
            </w:r>
          </w:p>
        </w:tc>
        <w:tc>
          <w:tcPr>
            <w:tcW w:type="dxa" w:w="6192"/>
            <w:vAlign w:val="top"/>
            <w:shd w:fill="F2F4F7"/>
            <w:tcMar>
              <w:top w:w="80" w:type="dxa"/>
              <w:start w:w="120" w:type="dxa"/>
              <w:bottom w:w="80" w:type="dxa"/>
              <w:end w:w="120" w:type="dxa"/>
            </w:tcMar>
          </w:tcPr>
          <w:p>
            <w:pPr>
              <w:spacing w:after="0"/>
            </w:pPr>
            <w:r/>
            <w:r>
              <w:rPr>
                <w:rFonts w:ascii="Calibri" w:hAnsi="Calibri" w:eastAsia="Calibri"/>
                <w:b w:val="0"/>
                <w:sz w:val="17"/>
              </w:rPr>
              <w:t>CRUD karyawan, media, riwayat, promosi, dan performa.</w:t>
            </w:r>
          </w:p>
        </w:tc>
      </w:tr>
      <w:tr>
        <w:tc>
          <w:tcPr>
            <w:tcW w:type="dxa" w:w="576"/>
            <w:vAlign w:val="top"/>
            <w:tcMar>
              <w:top w:w="80" w:type="dxa"/>
              <w:start w:w="120" w:type="dxa"/>
              <w:bottom w:w="80" w:type="dxa"/>
              <w:end w:w="120" w:type="dxa"/>
            </w:tcMar>
          </w:tcPr>
          <w:p>
            <w:pPr>
              <w:spacing w:after="0"/>
            </w:pPr>
            <w:r/>
            <w:r>
              <w:rPr>
                <w:rFonts w:ascii="Calibri" w:hAnsi="Calibri" w:eastAsia="Calibri"/>
                <w:b w:val="0"/>
                <w:sz w:val="17"/>
              </w:rPr>
              <w:t>3</w:t>
            </w:r>
          </w:p>
        </w:tc>
        <w:tc>
          <w:tcPr>
            <w:tcW w:type="dxa" w:w="2592"/>
            <w:vAlign w:val="top"/>
            <w:tcMar>
              <w:top w:w="80" w:type="dxa"/>
              <w:start w:w="120" w:type="dxa"/>
              <w:bottom w:w="80" w:type="dxa"/>
              <w:end w:w="120" w:type="dxa"/>
            </w:tcMar>
          </w:tcPr>
          <w:p>
            <w:pPr>
              <w:spacing w:after="0"/>
            </w:pPr>
            <w:r/>
            <w:r>
              <w:rPr>
                <w:rFonts w:ascii="Calibri" w:hAnsi="Calibri" w:eastAsia="Calibri"/>
                <w:b w:val="0"/>
                <w:sz w:val="17"/>
              </w:rPr>
              <w:t>Operasional</w:t>
            </w:r>
          </w:p>
        </w:tc>
        <w:tc>
          <w:tcPr>
            <w:tcW w:type="dxa" w:w="6192"/>
            <w:vAlign w:val="top"/>
            <w:tcMar>
              <w:top w:w="80" w:type="dxa"/>
              <w:start w:w="120" w:type="dxa"/>
              <w:bottom w:w="80" w:type="dxa"/>
              <w:end w:w="120" w:type="dxa"/>
            </w:tcMar>
          </w:tcPr>
          <w:p>
            <w:pPr>
              <w:spacing w:after="0"/>
            </w:pPr>
            <w:r/>
            <w:r>
              <w:rPr>
                <w:rFonts w:ascii="Calibri" w:hAnsi="Calibri" w:eastAsia="Calibri"/>
                <w:b w:val="0"/>
                <w:sz w:val="17"/>
              </w:rPr>
              <w:t>Lembur, izin, cuti, pengganti, notifikasi, dan persetujuan.</w:t>
            </w:r>
          </w:p>
        </w:tc>
      </w:tr>
      <w:tr>
        <w:tc>
          <w:tcPr>
            <w:tcW w:type="dxa" w:w="576"/>
            <w:vAlign w:val="top"/>
            <w:shd w:fill="F2F4F7"/>
            <w:tcMar>
              <w:top w:w="80" w:type="dxa"/>
              <w:start w:w="120" w:type="dxa"/>
              <w:bottom w:w="80" w:type="dxa"/>
              <w:end w:w="120" w:type="dxa"/>
            </w:tcMar>
          </w:tcPr>
          <w:p>
            <w:pPr>
              <w:spacing w:after="0"/>
            </w:pPr>
            <w:r/>
            <w:r>
              <w:rPr>
                <w:rFonts w:ascii="Calibri" w:hAnsi="Calibri" w:eastAsia="Calibri"/>
                <w:b w:val="0"/>
                <w:sz w:val="17"/>
              </w:rPr>
              <w:t>4</w:t>
            </w:r>
          </w:p>
        </w:tc>
        <w:tc>
          <w:tcPr>
            <w:tcW w:type="dxa" w:w="2592"/>
            <w:vAlign w:val="top"/>
            <w:shd w:fill="F2F4F7"/>
            <w:tcMar>
              <w:top w:w="80" w:type="dxa"/>
              <w:start w:w="120" w:type="dxa"/>
              <w:bottom w:w="80" w:type="dxa"/>
              <w:end w:w="120" w:type="dxa"/>
            </w:tcMar>
          </w:tcPr>
          <w:p>
            <w:pPr>
              <w:spacing w:after="0"/>
            </w:pPr>
            <w:r/>
            <w:r>
              <w:rPr>
                <w:rFonts w:ascii="Calibri" w:hAnsi="Calibri" w:eastAsia="Calibri"/>
                <w:b w:val="0"/>
                <w:sz w:val="17"/>
              </w:rPr>
              <w:t>Pengupahan</w:t>
            </w:r>
          </w:p>
        </w:tc>
        <w:tc>
          <w:tcPr>
            <w:tcW w:type="dxa" w:w="6192"/>
            <w:vAlign w:val="top"/>
            <w:shd w:fill="F2F4F7"/>
            <w:tcMar>
              <w:top w:w="80" w:type="dxa"/>
              <w:start w:w="120" w:type="dxa"/>
              <w:bottom w:w="80" w:type="dxa"/>
              <w:end w:w="120" w:type="dxa"/>
            </w:tcMar>
          </w:tcPr>
          <w:p>
            <w:pPr>
              <w:spacing w:after="0"/>
            </w:pPr>
            <w:r/>
            <w:r>
              <w:rPr>
                <w:rFonts w:ascii="Calibri" w:hAnsi="Calibri" w:eastAsia="Calibri"/>
                <w:b w:val="0"/>
                <w:sz w:val="17"/>
              </w:rPr>
              <w:t>Profil gaji, komponen, pendapatan, potongan, dan slip gaji.</w:t>
            </w:r>
          </w:p>
        </w:tc>
      </w:tr>
      <w:tr>
        <w:tc>
          <w:tcPr>
            <w:tcW w:type="dxa" w:w="576"/>
            <w:vAlign w:val="top"/>
            <w:tcMar>
              <w:top w:w="80" w:type="dxa"/>
              <w:start w:w="120" w:type="dxa"/>
              <w:bottom w:w="80" w:type="dxa"/>
              <w:end w:w="120" w:type="dxa"/>
            </w:tcMar>
          </w:tcPr>
          <w:p>
            <w:pPr>
              <w:spacing w:after="0"/>
            </w:pPr>
            <w:r/>
            <w:r>
              <w:rPr>
                <w:rFonts w:ascii="Calibri" w:hAnsi="Calibri" w:eastAsia="Calibri"/>
                <w:b w:val="0"/>
                <w:sz w:val="17"/>
              </w:rPr>
              <w:t>5</w:t>
            </w:r>
          </w:p>
        </w:tc>
        <w:tc>
          <w:tcPr>
            <w:tcW w:type="dxa" w:w="2592"/>
            <w:vAlign w:val="top"/>
            <w:tcMar>
              <w:top w:w="80" w:type="dxa"/>
              <w:start w:w="120" w:type="dxa"/>
              <w:bottom w:w="80" w:type="dxa"/>
              <w:end w:w="120" w:type="dxa"/>
            </w:tcMar>
          </w:tcPr>
          <w:p>
            <w:pPr>
              <w:spacing w:after="0"/>
            </w:pPr>
            <w:r/>
            <w:r>
              <w:rPr>
                <w:rFonts w:ascii="Calibri" w:hAnsi="Calibri" w:eastAsia="Calibri"/>
                <w:b w:val="0"/>
                <w:sz w:val="17"/>
              </w:rPr>
              <w:t>Administrasi</w:t>
            </w:r>
          </w:p>
        </w:tc>
        <w:tc>
          <w:tcPr>
            <w:tcW w:type="dxa" w:w="6192"/>
            <w:vAlign w:val="top"/>
            <w:tcMar>
              <w:top w:w="80" w:type="dxa"/>
              <w:start w:w="120" w:type="dxa"/>
              <w:bottom w:w="80" w:type="dxa"/>
              <w:end w:w="120" w:type="dxa"/>
            </w:tcMar>
          </w:tcPr>
          <w:p>
            <w:pPr>
              <w:spacing w:after="0"/>
            </w:pPr>
            <w:r/>
            <w:r>
              <w:rPr>
                <w:rFonts w:ascii="Calibri" w:hAnsi="Calibri" w:eastAsia="Calibri"/>
                <w:b w:val="0"/>
                <w:sz w:val="17"/>
              </w:rPr>
              <w:t>Master data, pengguna, audit, personalisasi, impor/ekspor.</w:t>
            </w:r>
          </w:p>
        </w:tc>
      </w:tr>
    </w:tbl>
    <w:p>
      <w:pPr>
        <w:pStyle w:val="Heading2"/>
      </w:pPr>
      <w:r>
        <w:t>Batasan Sistem</w:t>
      </w:r>
    </w:p>
    <w:p>
      <w:r>
        <w:t>Belum ada integrasi fingerprint, aplikasi mobile, webhook, SSO, email, atau layanan eksternal. CSV berfungsi sebagai mirror; perubahan utama dilakukan melalui aplikasi dan tersimpan di MySQL. Perhitungan PPh 21 belum tersedia.</w:t>
      </w:r>
    </w:p>
    <w:p>
      <w:pPr>
        <w:pStyle w:val="Heading1"/>
      </w:pPr>
      <w:r>
        <w:t>Bab 3. Kebutuhan Sistem</w:t>
      </w:r>
    </w:p>
    <w:p>
      <w:r>
        <w:t>Kebutuhan fungsional mencakup autentikasi, dashboard statistik, pencarian dan pagination, pengelolaan karyawan, master data, lembur, izin, cuti, upah, slip gaji, impor/ekspor, dan audit. Kebutuhan nonfungsional mencakup session aman, verifikasi password dan status akun, otorisasi role/departemen, prepared statement, NIK unik, transaksi pada proses penting, serta kompatibilitas browser modern.</w:t>
      </w:r>
    </w:p>
    <w:p>
      <w:pPr>
        <w:pStyle w:val="Heading2"/>
      </w:pPr>
      <w:r>
        <w:t>Ketergantungan Komponen</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728"/>
            <w:vAlign w:val="top"/>
            <w:shd w:fill="1F4D78"/>
            <w:tcMar>
              <w:top w:w="80" w:type="dxa"/>
              <w:start w:w="120" w:type="dxa"/>
              <w:bottom w:w="80" w:type="dxa"/>
              <w:end w:w="120" w:type="dxa"/>
            </w:tcMar>
          </w:tcPr>
          <w:p>
            <w:pPr>
              <w:spacing w:after="0"/>
            </w:pPr>
            <w:r/>
            <w:r>
              <w:rPr>
                <w:rFonts w:ascii="Calibri" w:hAnsi="Calibri" w:eastAsia="Calibri"/>
                <w:b/>
                <w:color w:val="FFFFFF"/>
                <w:sz w:val="17"/>
              </w:rPr>
              <w:t>Komponen</w:t>
            </w:r>
          </w:p>
        </w:tc>
        <w:tc>
          <w:tcPr>
            <w:tcW w:type="dxa" w:w="3168"/>
            <w:vAlign w:val="top"/>
            <w:shd w:fill="1F4D78"/>
            <w:tcMar>
              <w:top w:w="80" w:type="dxa"/>
              <w:start w:w="120" w:type="dxa"/>
              <w:bottom w:w="80" w:type="dxa"/>
              <w:end w:w="120" w:type="dxa"/>
            </w:tcMar>
          </w:tcPr>
          <w:p>
            <w:pPr>
              <w:spacing w:after="0"/>
            </w:pPr>
            <w:r/>
            <w:r>
              <w:rPr>
                <w:rFonts w:ascii="Calibri" w:hAnsi="Calibri" w:eastAsia="Calibri"/>
                <w:b/>
                <w:color w:val="FFFFFF"/>
                <w:sz w:val="17"/>
              </w:rPr>
              <w:t>Peran</w:t>
            </w:r>
          </w:p>
        </w:tc>
        <w:tc>
          <w:tcPr>
            <w:tcW w:type="dxa" w:w="4464"/>
            <w:vAlign w:val="top"/>
            <w:shd w:fill="1F4D78"/>
            <w:tcMar>
              <w:top w:w="80" w:type="dxa"/>
              <w:start w:w="120" w:type="dxa"/>
              <w:bottom w:w="80" w:type="dxa"/>
              <w:end w:w="120" w:type="dxa"/>
            </w:tcMar>
          </w:tcPr>
          <w:p>
            <w:pPr>
              <w:spacing w:after="0"/>
            </w:pPr>
            <w:r/>
            <w:r>
              <w:rPr>
                <w:rFonts w:ascii="Calibri" w:hAnsi="Calibri" w:eastAsia="Calibri"/>
                <w:b/>
                <w:color w:val="FFFFFF"/>
                <w:sz w:val="17"/>
              </w:rPr>
              <w:t>Dampak bila tidak tersedia</w:t>
            </w:r>
          </w:p>
        </w:tc>
      </w:tr>
      <w:tr>
        <w:tc>
          <w:tcPr>
            <w:tcW w:type="dxa" w:w="1728"/>
            <w:vAlign w:val="top"/>
            <w:tcMar>
              <w:top w:w="80" w:type="dxa"/>
              <w:start w:w="120" w:type="dxa"/>
              <w:bottom w:w="80" w:type="dxa"/>
              <w:end w:w="120" w:type="dxa"/>
            </w:tcMar>
          </w:tcPr>
          <w:p>
            <w:pPr>
              <w:spacing w:after="0"/>
            </w:pPr>
            <w:r/>
            <w:r>
              <w:rPr>
                <w:rFonts w:ascii="Calibri" w:hAnsi="Calibri" w:eastAsia="Calibri"/>
                <w:b w:val="0"/>
                <w:sz w:val="17"/>
              </w:rPr>
              <w:t>MySQL/mysqli</w:t>
            </w:r>
          </w:p>
        </w:tc>
        <w:tc>
          <w:tcPr>
            <w:tcW w:type="dxa" w:w="3168"/>
            <w:vAlign w:val="top"/>
            <w:tcMar>
              <w:top w:w="80" w:type="dxa"/>
              <w:start w:w="120" w:type="dxa"/>
              <w:bottom w:w="80" w:type="dxa"/>
              <w:end w:w="120" w:type="dxa"/>
            </w:tcMar>
          </w:tcPr>
          <w:p>
            <w:pPr>
              <w:spacing w:after="0"/>
            </w:pPr>
            <w:r/>
            <w:r>
              <w:rPr>
                <w:rFonts w:ascii="Calibri" w:hAnsi="Calibri" w:eastAsia="Calibri"/>
                <w:b w:val="0"/>
                <w:sz w:val="17"/>
              </w:rPr>
              <w:t>Data utama aplikasi</w:t>
            </w:r>
          </w:p>
        </w:tc>
        <w:tc>
          <w:tcPr>
            <w:tcW w:type="dxa" w:w="4464"/>
            <w:vAlign w:val="top"/>
            <w:tcMar>
              <w:top w:w="80" w:type="dxa"/>
              <w:start w:w="120" w:type="dxa"/>
              <w:bottom w:w="80" w:type="dxa"/>
              <w:end w:w="120" w:type="dxa"/>
            </w:tcMar>
          </w:tcPr>
          <w:p>
            <w:pPr>
              <w:spacing w:after="0"/>
            </w:pPr>
            <w:r/>
            <w:r>
              <w:rPr>
                <w:rFonts w:ascii="Calibri" w:hAnsi="Calibri" w:eastAsia="Calibri"/>
                <w:b w:val="0"/>
                <w:sz w:val="17"/>
              </w:rPr>
              <w:t>Login dan modul data tidak berjalan.</w:t>
            </w:r>
          </w:p>
        </w:tc>
      </w:tr>
      <w:tr>
        <w:tc>
          <w:tcPr>
            <w:tcW w:type="dxa" w:w="1728"/>
            <w:vAlign w:val="top"/>
            <w:shd w:fill="F2F4F7"/>
            <w:tcMar>
              <w:top w:w="80" w:type="dxa"/>
              <w:start w:w="120" w:type="dxa"/>
              <w:bottom w:w="80" w:type="dxa"/>
              <w:end w:w="120" w:type="dxa"/>
            </w:tcMar>
          </w:tcPr>
          <w:p>
            <w:pPr>
              <w:spacing w:after="0"/>
            </w:pPr>
            <w:r/>
            <w:r>
              <w:rPr>
                <w:rFonts w:ascii="Calibri" w:hAnsi="Calibri" w:eastAsia="Calibri"/>
                <w:b w:val="0"/>
                <w:sz w:val="17"/>
              </w:rPr>
              <w:t>PHP dan Apache/Laragon</w:t>
            </w:r>
          </w:p>
        </w:tc>
        <w:tc>
          <w:tcPr>
            <w:tcW w:type="dxa" w:w="3168"/>
            <w:vAlign w:val="top"/>
            <w:shd w:fill="F2F4F7"/>
            <w:tcMar>
              <w:top w:w="80" w:type="dxa"/>
              <w:start w:w="120" w:type="dxa"/>
              <w:bottom w:w="80" w:type="dxa"/>
              <w:end w:w="120" w:type="dxa"/>
            </w:tcMar>
          </w:tcPr>
          <w:p>
            <w:pPr>
              <w:spacing w:after="0"/>
            </w:pPr>
            <w:r/>
            <w:r>
              <w:rPr>
                <w:rFonts w:ascii="Calibri" w:hAnsi="Calibri" w:eastAsia="Calibri"/>
                <w:b w:val="0"/>
                <w:sz w:val="17"/>
              </w:rPr>
              <w:t>Menjalankan halaman dan logika</w:t>
            </w:r>
          </w:p>
        </w:tc>
        <w:tc>
          <w:tcPr>
            <w:tcW w:type="dxa" w:w="4464"/>
            <w:vAlign w:val="top"/>
            <w:shd w:fill="F2F4F7"/>
            <w:tcMar>
              <w:top w:w="80" w:type="dxa"/>
              <w:start w:w="120" w:type="dxa"/>
              <w:bottom w:w="80" w:type="dxa"/>
              <w:end w:w="120" w:type="dxa"/>
            </w:tcMar>
          </w:tcPr>
          <w:p>
            <w:pPr>
              <w:spacing w:after="0"/>
            </w:pPr>
            <w:r/>
            <w:r>
              <w:rPr>
                <w:rFonts w:ascii="Calibri" w:hAnsi="Calibri" w:eastAsia="Calibri"/>
                <w:b w:val="0"/>
                <w:sz w:val="17"/>
              </w:rPr>
              <w:t>Aplikasi tidak dapat diproses.</w:t>
            </w:r>
          </w:p>
        </w:tc>
      </w:tr>
      <w:tr>
        <w:tc>
          <w:tcPr>
            <w:tcW w:type="dxa" w:w="1728"/>
            <w:vAlign w:val="top"/>
            <w:tcMar>
              <w:top w:w="80" w:type="dxa"/>
              <w:start w:w="120" w:type="dxa"/>
              <w:bottom w:w="80" w:type="dxa"/>
              <w:end w:w="120" w:type="dxa"/>
            </w:tcMar>
          </w:tcPr>
          <w:p>
            <w:pPr>
              <w:spacing w:after="0"/>
            </w:pPr>
            <w:r/>
            <w:r>
              <w:rPr>
                <w:rFonts w:ascii="Calibri" w:hAnsi="Calibri" w:eastAsia="Calibri"/>
                <w:b w:val="0"/>
                <w:sz w:val="17"/>
              </w:rPr>
              <w:t>Composer/Dompdf</w:t>
            </w:r>
          </w:p>
        </w:tc>
        <w:tc>
          <w:tcPr>
            <w:tcW w:type="dxa" w:w="3168"/>
            <w:vAlign w:val="top"/>
            <w:tcMar>
              <w:top w:w="80" w:type="dxa"/>
              <w:start w:w="120" w:type="dxa"/>
              <w:bottom w:w="80" w:type="dxa"/>
              <w:end w:w="120" w:type="dxa"/>
            </w:tcMar>
          </w:tcPr>
          <w:p>
            <w:pPr>
              <w:spacing w:after="0"/>
            </w:pPr>
            <w:r/>
            <w:r>
              <w:rPr>
                <w:rFonts w:ascii="Calibri" w:hAnsi="Calibri" w:eastAsia="Calibri"/>
                <w:b w:val="0"/>
                <w:sz w:val="17"/>
              </w:rPr>
              <w:t>Dokumen PDF</w:t>
            </w:r>
          </w:p>
        </w:tc>
        <w:tc>
          <w:tcPr>
            <w:tcW w:type="dxa" w:w="4464"/>
            <w:vAlign w:val="top"/>
            <w:tcMar>
              <w:top w:w="80" w:type="dxa"/>
              <w:start w:w="120" w:type="dxa"/>
              <w:bottom w:w="80" w:type="dxa"/>
              <w:end w:w="120" w:type="dxa"/>
            </w:tcMar>
          </w:tcPr>
          <w:p>
            <w:pPr>
              <w:spacing w:after="0"/>
            </w:pPr>
            <w:r/>
            <w:r>
              <w:rPr>
                <w:rFonts w:ascii="Calibri" w:hAnsi="Calibri" w:eastAsia="Calibri"/>
                <w:b w:val="0"/>
                <w:sz w:val="17"/>
              </w:rPr>
              <w:t>Slip gaji atau CV PDF gagal dibuat.</w:t>
            </w:r>
          </w:p>
        </w:tc>
      </w:tr>
      <w:tr>
        <w:tc>
          <w:tcPr>
            <w:tcW w:type="dxa" w:w="1728"/>
            <w:vAlign w:val="top"/>
            <w:shd w:fill="F2F4F7"/>
            <w:tcMar>
              <w:top w:w="80" w:type="dxa"/>
              <w:start w:w="120" w:type="dxa"/>
              <w:bottom w:w="80" w:type="dxa"/>
              <w:end w:w="120" w:type="dxa"/>
            </w:tcMar>
          </w:tcPr>
          <w:p>
            <w:pPr>
              <w:spacing w:after="0"/>
            </w:pPr>
            <w:r/>
            <w:r>
              <w:rPr>
                <w:rFonts w:ascii="Calibri" w:hAnsi="Calibri" w:eastAsia="Calibri"/>
                <w:b w:val="0"/>
                <w:sz w:val="17"/>
              </w:rPr>
              <w:t>ZipArchive</w:t>
            </w:r>
          </w:p>
        </w:tc>
        <w:tc>
          <w:tcPr>
            <w:tcW w:type="dxa" w:w="3168"/>
            <w:vAlign w:val="top"/>
            <w:shd w:fill="F2F4F7"/>
            <w:tcMar>
              <w:top w:w="80" w:type="dxa"/>
              <w:start w:w="120" w:type="dxa"/>
              <w:bottom w:w="80" w:type="dxa"/>
              <w:end w:w="120" w:type="dxa"/>
            </w:tcMar>
          </w:tcPr>
          <w:p>
            <w:pPr>
              <w:spacing w:after="0"/>
            </w:pPr>
            <w:r/>
            <w:r>
              <w:rPr>
                <w:rFonts w:ascii="Calibri" w:hAnsi="Calibri" w:eastAsia="Calibri"/>
                <w:b w:val="0"/>
                <w:sz w:val="17"/>
              </w:rPr>
              <w:t>Ekspor XLSX</w:t>
            </w:r>
          </w:p>
        </w:tc>
        <w:tc>
          <w:tcPr>
            <w:tcW w:type="dxa" w:w="4464"/>
            <w:vAlign w:val="top"/>
            <w:shd w:fill="F2F4F7"/>
            <w:tcMar>
              <w:top w:w="80" w:type="dxa"/>
              <w:start w:w="120" w:type="dxa"/>
              <w:bottom w:w="80" w:type="dxa"/>
              <w:end w:w="120" w:type="dxa"/>
            </w:tcMar>
          </w:tcPr>
          <w:p>
            <w:pPr>
              <w:spacing w:after="0"/>
            </w:pPr>
            <w:r/>
            <w:r>
              <w:rPr>
                <w:rFonts w:ascii="Calibri" w:hAnsi="Calibri" w:eastAsia="Calibri"/>
                <w:b w:val="0"/>
                <w:sz w:val="17"/>
              </w:rPr>
              <w:t>Berkas Excel tidak dapat dibuat.</w:t>
            </w:r>
          </w:p>
        </w:tc>
      </w:tr>
      <w:tr>
        <w:tc>
          <w:tcPr>
            <w:tcW w:type="dxa" w:w="1728"/>
            <w:vAlign w:val="top"/>
            <w:tcMar>
              <w:top w:w="80" w:type="dxa"/>
              <w:start w:w="120" w:type="dxa"/>
              <w:bottom w:w="80" w:type="dxa"/>
              <w:end w:w="120" w:type="dxa"/>
            </w:tcMar>
          </w:tcPr>
          <w:p>
            <w:pPr>
              <w:spacing w:after="0"/>
            </w:pPr>
            <w:r/>
            <w:r>
              <w:rPr>
                <w:rFonts w:ascii="Calibri" w:hAnsi="Calibri" w:eastAsia="Calibri"/>
                <w:b w:val="0"/>
                <w:sz w:val="17"/>
              </w:rPr>
              <w:t>Chart.js CDN</w:t>
            </w:r>
          </w:p>
        </w:tc>
        <w:tc>
          <w:tcPr>
            <w:tcW w:type="dxa" w:w="3168"/>
            <w:vAlign w:val="top"/>
            <w:tcMar>
              <w:top w:w="80" w:type="dxa"/>
              <w:start w:w="120" w:type="dxa"/>
              <w:bottom w:w="80" w:type="dxa"/>
              <w:end w:w="120" w:type="dxa"/>
            </w:tcMar>
          </w:tcPr>
          <w:p>
            <w:pPr>
              <w:spacing w:after="0"/>
            </w:pPr>
            <w:r/>
            <w:r>
              <w:rPr>
                <w:rFonts w:ascii="Calibri" w:hAnsi="Calibri" w:eastAsia="Calibri"/>
                <w:b w:val="0"/>
                <w:sz w:val="17"/>
              </w:rPr>
              <w:t>Visualisasi grafik</w:t>
            </w:r>
          </w:p>
        </w:tc>
        <w:tc>
          <w:tcPr>
            <w:tcW w:type="dxa" w:w="4464"/>
            <w:vAlign w:val="top"/>
            <w:tcMar>
              <w:top w:w="80" w:type="dxa"/>
              <w:start w:w="120" w:type="dxa"/>
              <w:bottom w:w="80" w:type="dxa"/>
              <w:end w:w="120" w:type="dxa"/>
            </w:tcMar>
          </w:tcPr>
          <w:p>
            <w:pPr>
              <w:spacing w:after="0"/>
            </w:pPr>
            <w:r/>
            <w:r>
              <w:rPr>
                <w:rFonts w:ascii="Calibri" w:hAnsi="Calibri" w:eastAsia="Calibri"/>
                <w:b w:val="0"/>
                <w:sz w:val="17"/>
              </w:rPr>
              <w:t>Data tersedia, grafik dapat gagal dimuat.</w:t>
            </w:r>
          </w:p>
        </w:tc>
      </w:tr>
    </w:tbl>
    <w:p>
      <w:pPr>
        <w:pStyle w:val="Heading1"/>
      </w:pPr>
      <w:r>
        <w:t>Bab 4. Perancangan Sistem</w:t>
      </w:r>
    </w:p>
    <w:p>
      <w:pPr>
        <w:pStyle w:val="Heading2"/>
      </w:pPr>
      <w:r>
        <w:t>4.1 Gambaran Umum Arsitektur</w:t>
      </w:r>
    </w:p>
    <w:p>
      <w:r>
        <w:t>Pengguna mengakses halaman publik atau dashboard melalui browser. Permintaan menuju halaman PHP pada folder Dashboard. Untuk halaman internal, auth.php memeriksa session, role, dan department_id. Jika lolos, modul menjalankan query MySQL melalui mysqli, melakukan validasi formulir, menyimpan perubahan, kemudian mencatat aktivitas yang relevan. Hasil dapat ditampilkan sebagai halaman HTML, berkas XLSX, CSV, atau PDF.</w:t>
      </w:r>
    </w:p>
    <w:p>
      <w:pPr>
        <w:pStyle w:val="Heading2"/>
      </w:pPr>
      <w:r>
        <w:t>4.2 Pengelolaan dan Relasi Data</w:t>
      </w:r>
    </w:p>
    <w:p>
      <w:r>
        <w:t>Daftar berikut memuat seluruh tabel yang terdeteksi dari source code proyek. Relasi berlabel “FK eksplisit” berasal dari CREATE TABLE. Relasi “dirujuk query” teridentifikasi dari INSERT, SELECT, atau JOIN; struktur dan foreign key-nya tetap perlu dikonfirmasi pada database aktif.</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232"/>
            <w:vAlign w:val="top"/>
            <w:shd w:fill="1F4D78"/>
            <w:tcMar>
              <w:top w:w="80" w:type="dxa"/>
              <w:start w:w="120" w:type="dxa"/>
              <w:bottom w:w="80" w:type="dxa"/>
              <w:end w:w="120" w:type="dxa"/>
            </w:tcMar>
          </w:tcPr>
          <w:p>
            <w:pPr>
              <w:spacing w:after="0"/>
            </w:pPr>
            <w:r/>
            <w:r>
              <w:rPr>
                <w:rFonts w:ascii="Calibri" w:hAnsi="Calibri" w:eastAsia="Calibri"/>
                <w:b/>
                <w:color w:val="FFFFFF"/>
                <w:sz w:val="17"/>
              </w:rPr>
              <w:t>Tabel</w:t>
            </w:r>
          </w:p>
        </w:tc>
        <w:tc>
          <w:tcPr>
            <w:tcW w:type="dxa" w:w="3240"/>
            <w:vAlign w:val="top"/>
            <w:shd w:fill="1F4D78"/>
            <w:tcMar>
              <w:top w:w="80" w:type="dxa"/>
              <w:start w:w="120" w:type="dxa"/>
              <w:bottom w:w="80" w:type="dxa"/>
              <w:end w:w="120" w:type="dxa"/>
            </w:tcMar>
          </w:tcPr>
          <w:p>
            <w:pPr>
              <w:spacing w:after="0"/>
            </w:pPr>
            <w:r/>
            <w:r>
              <w:rPr>
                <w:rFonts w:ascii="Calibri" w:hAnsi="Calibri" w:eastAsia="Calibri"/>
                <w:b/>
                <w:color w:val="FFFFFF"/>
                <w:sz w:val="17"/>
              </w:rPr>
              <w:t>Kolom kunci terdeteksi</w:t>
            </w:r>
          </w:p>
        </w:tc>
        <w:tc>
          <w:tcPr>
            <w:tcW w:type="dxa" w:w="3888"/>
            <w:vAlign w:val="top"/>
            <w:shd w:fill="1F4D78"/>
            <w:tcMar>
              <w:top w:w="80" w:type="dxa"/>
              <w:start w:w="120" w:type="dxa"/>
              <w:bottom w:w="80" w:type="dxa"/>
              <w:end w:w="120" w:type="dxa"/>
            </w:tcMar>
          </w:tcPr>
          <w:p>
            <w:pPr>
              <w:spacing w:after="0"/>
            </w:pPr>
            <w:r/>
            <w:r>
              <w:rPr>
                <w:rFonts w:ascii="Calibri" w:hAnsi="Calibri" w:eastAsia="Calibri"/>
                <w:b/>
                <w:color w:val="FFFFFF"/>
                <w:sz w:val="17"/>
              </w:rPr>
              <w:t>Relasi / peran</w:t>
            </w:r>
          </w:p>
        </w:tc>
      </w:tr>
      <w:tr>
        <w:tc>
          <w:tcPr>
            <w:tcW w:type="dxa" w:w="2232"/>
            <w:vAlign w:val="top"/>
            <w:tcMar>
              <w:top w:w="80" w:type="dxa"/>
              <w:start w:w="120" w:type="dxa"/>
              <w:bottom w:w="80" w:type="dxa"/>
              <w:end w:w="120" w:type="dxa"/>
            </w:tcMar>
          </w:tcPr>
          <w:p>
            <w:pPr>
              <w:spacing w:after="0"/>
            </w:pPr>
            <w:r/>
            <w:r>
              <w:rPr>
                <w:rFonts w:ascii="Calibri" w:hAnsi="Calibri" w:eastAsia="Calibri"/>
                <w:b w:val="0"/>
                <w:sz w:val="17"/>
              </w:rPr>
              <w:t>users</w:t>
            </w:r>
          </w:p>
        </w:tc>
        <w:tc>
          <w:tcPr>
            <w:tcW w:type="dxa" w:w="3240"/>
            <w:vAlign w:val="top"/>
            <w:tcMar>
              <w:top w:w="80" w:type="dxa"/>
              <w:start w:w="120" w:type="dxa"/>
              <w:bottom w:w="80" w:type="dxa"/>
              <w:end w:w="120" w:type="dxa"/>
            </w:tcMar>
          </w:tcPr>
          <w:p>
            <w:pPr>
              <w:spacing w:after="0"/>
            </w:pPr>
            <w:r/>
            <w:r>
              <w:rPr>
                <w:rFonts w:ascii="Calibri" w:hAnsi="Calibri" w:eastAsia="Calibri"/>
                <w:b w:val="0"/>
                <w:sz w:val="17"/>
              </w:rPr>
              <w:t>id, username, password, nama, role, department_id</w:t>
            </w:r>
          </w:p>
        </w:tc>
        <w:tc>
          <w:tcPr>
            <w:tcW w:type="dxa" w:w="3888"/>
            <w:vAlign w:val="top"/>
            <w:tcMar>
              <w:top w:w="80" w:type="dxa"/>
              <w:start w:w="120" w:type="dxa"/>
              <w:bottom w:w="80" w:type="dxa"/>
              <w:end w:w="120" w:type="dxa"/>
            </w:tcMar>
          </w:tcPr>
          <w:p>
            <w:pPr>
              <w:spacing w:after="0"/>
            </w:pPr>
            <w:r/>
            <w:r>
              <w:rPr>
                <w:rFonts w:ascii="Calibri" w:hAnsi="Calibri" w:eastAsia="Calibri"/>
                <w:b w:val="0"/>
                <w:sz w:val="17"/>
              </w:rPr>
              <w:t>Akun pengguna. department_id dirujuk ke master_departemen; menjadi pembuat, penilai, pemroses, atau approver pada tabel lain.</w:t>
            </w:r>
          </w:p>
        </w:tc>
      </w:tr>
      <w:tr>
        <w:tc>
          <w:tcPr>
            <w:tcW w:type="dxa" w:w="2232"/>
            <w:vAlign w:val="top"/>
            <w:shd w:fill="F2F4F7"/>
            <w:tcMar>
              <w:top w:w="80" w:type="dxa"/>
              <w:start w:w="120" w:type="dxa"/>
              <w:bottom w:w="80" w:type="dxa"/>
              <w:end w:w="120" w:type="dxa"/>
            </w:tcMar>
          </w:tcPr>
          <w:p>
            <w:pPr>
              <w:spacing w:after="0"/>
            </w:pPr>
            <w:r/>
            <w:r>
              <w:rPr>
                <w:rFonts w:ascii="Calibri" w:hAnsi="Calibri" w:eastAsia="Calibri"/>
                <w:b w:val="0"/>
                <w:sz w:val="17"/>
              </w:rPr>
              <w:t>karyawan</w:t>
            </w:r>
          </w:p>
        </w:tc>
        <w:tc>
          <w:tcPr>
            <w:tcW w:type="dxa" w:w="3240"/>
            <w:vAlign w:val="top"/>
            <w:shd w:fill="F2F4F7"/>
            <w:tcMar>
              <w:top w:w="80" w:type="dxa"/>
              <w:start w:w="120" w:type="dxa"/>
              <w:bottom w:w="80" w:type="dxa"/>
              <w:end w:w="120" w:type="dxa"/>
            </w:tcMar>
          </w:tcPr>
          <w:p>
            <w:pPr>
              <w:spacing w:after="0"/>
            </w:pPr>
            <w:r/>
            <w:r>
              <w:rPr>
                <w:rFonts w:ascii="Calibri" w:hAnsi="Calibri" w:eastAsia="Calibri"/>
                <w:b w:val="0"/>
                <w:sz w:val="17"/>
              </w:rPr>
              <w:t>id, emp_id, nik, employee_name, position, department_id</w:t>
            </w:r>
          </w:p>
        </w:tc>
        <w:tc>
          <w:tcPr>
            <w:tcW w:type="dxa" w:w="3888"/>
            <w:vAlign w:val="top"/>
            <w:shd w:fill="F2F4F7"/>
            <w:tcMar>
              <w:top w:w="80" w:type="dxa"/>
              <w:start w:w="120" w:type="dxa"/>
              <w:bottom w:w="80" w:type="dxa"/>
              <w:end w:w="120" w:type="dxa"/>
            </w:tcMar>
          </w:tcPr>
          <w:p>
            <w:pPr>
              <w:spacing w:after="0"/>
            </w:pPr>
            <w:r/>
            <w:r>
              <w:rPr>
                <w:rFonts w:ascii="Calibri" w:hAnsi="Calibri" w:eastAsia="Calibri"/>
                <w:b w:val="0"/>
                <w:sz w:val="17"/>
              </w:rPr>
              <w:t>Entitas pusat karyawan. Dirujuk oleh absensi, upah, riwayat, performa, lembur, izin, cuti, denda, dan slip.</w:t>
            </w:r>
          </w:p>
        </w:tc>
      </w:tr>
      <w:tr>
        <w:tc>
          <w:tcPr>
            <w:tcW w:type="dxa" w:w="2232"/>
            <w:vAlign w:val="top"/>
            <w:tcMar>
              <w:top w:w="80" w:type="dxa"/>
              <w:start w:w="120" w:type="dxa"/>
              <w:bottom w:w="80" w:type="dxa"/>
              <w:end w:w="120" w:type="dxa"/>
            </w:tcMar>
          </w:tcPr>
          <w:p>
            <w:pPr>
              <w:spacing w:after="0"/>
            </w:pPr>
            <w:r/>
            <w:r>
              <w:rPr>
                <w:rFonts w:ascii="Calibri" w:hAnsi="Calibri" w:eastAsia="Calibri"/>
                <w:b w:val="0"/>
                <w:sz w:val="17"/>
              </w:rPr>
              <w:t>master_departemen</w:t>
            </w:r>
          </w:p>
        </w:tc>
        <w:tc>
          <w:tcPr>
            <w:tcW w:type="dxa" w:w="3240"/>
            <w:vAlign w:val="top"/>
            <w:tcMar>
              <w:top w:w="80" w:type="dxa"/>
              <w:start w:w="120" w:type="dxa"/>
              <w:bottom w:w="80" w:type="dxa"/>
              <w:end w:w="120" w:type="dxa"/>
            </w:tcMar>
          </w:tcPr>
          <w:p>
            <w:pPr>
              <w:spacing w:after="0"/>
            </w:pPr>
            <w:r/>
            <w:r>
              <w:rPr>
                <w:rFonts w:ascii="Calibri" w:hAnsi="Calibri" w:eastAsia="Calibri"/>
                <w:b w:val="0"/>
                <w:sz w:val="17"/>
              </w:rPr>
              <w:t>id, nama, is_active</w:t>
            </w:r>
          </w:p>
        </w:tc>
        <w:tc>
          <w:tcPr>
            <w:tcW w:type="dxa" w:w="3888"/>
            <w:vAlign w:val="top"/>
            <w:tcMar>
              <w:top w:w="80" w:type="dxa"/>
              <w:start w:w="120" w:type="dxa"/>
              <w:bottom w:w="80" w:type="dxa"/>
              <w:end w:w="120" w:type="dxa"/>
            </w:tcMar>
          </w:tcPr>
          <w:p>
            <w:pPr>
              <w:spacing w:after="0"/>
            </w:pPr>
            <w:r/>
            <w:r>
              <w:rPr>
                <w:rFonts w:ascii="Calibri" w:hAnsi="Calibri" w:eastAsia="Calibri"/>
                <w:b w:val="0"/>
                <w:sz w:val="17"/>
              </w:rPr>
              <w:t>Referensi departemen. FK eksplisit dari master_posisi_departemen, izin, dan cuti; juga dirujuk users/karyawan pada query.</w:t>
            </w:r>
          </w:p>
        </w:tc>
      </w:tr>
      <w:tr>
        <w:tc>
          <w:tcPr>
            <w:tcW w:type="dxa" w:w="2232"/>
            <w:vAlign w:val="top"/>
            <w:shd w:fill="F2F4F7"/>
            <w:tcMar>
              <w:top w:w="80" w:type="dxa"/>
              <w:start w:w="120" w:type="dxa"/>
              <w:bottom w:w="80" w:type="dxa"/>
              <w:end w:w="120" w:type="dxa"/>
            </w:tcMar>
          </w:tcPr>
          <w:p>
            <w:pPr>
              <w:spacing w:after="0"/>
            </w:pPr>
            <w:r/>
            <w:r>
              <w:rPr>
                <w:rFonts w:ascii="Calibri" w:hAnsi="Calibri" w:eastAsia="Calibri"/>
                <w:b w:val="0"/>
                <w:sz w:val="17"/>
              </w:rPr>
              <w:t>master_posisi</w:t>
            </w:r>
          </w:p>
        </w:tc>
        <w:tc>
          <w:tcPr>
            <w:tcW w:type="dxa" w:w="3240"/>
            <w:vAlign w:val="top"/>
            <w:shd w:fill="F2F4F7"/>
            <w:tcMar>
              <w:top w:w="80" w:type="dxa"/>
              <w:start w:w="120" w:type="dxa"/>
              <w:bottom w:w="80" w:type="dxa"/>
              <w:end w:w="120" w:type="dxa"/>
            </w:tcMar>
          </w:tcPr>
          <w:p>
            <w:pPr>
              <w:spacing w:after="0"/>
            </w:pPr>
            <w:r/>
            <w:r>
              <w:rPr>
                <w:rFonts w:ascii="Calibri" w:hAnsi="Calibri" w:eastAsia="Calibri"/>
                <w:b w:val="0"/>
                <w:sz w:val="17"/>
              </w:rPr>
              <w:t>id, nama</w:t>
            </w:r>
          </w:p>
        </w:tc>
        <w:tc>
          <w:tcPr>
            <w:tcW w:type="dxa" w:w="3888"/>
            <w:vAlign w:val="top"/>
            <w:shd w:fill="F2F4F7"/>
            <w:tcMar>
              <w:top w:w="80" w:type="dxa"/>
              <w:start w:w="120" w:type="dxa"/>
              <w:bottom w:w="80" w:type="dxa"/>
              <w:end w:w="120" w:type="dxa"/>
            </w:tcMar>
          </w:tcPr>
          <w:p>
            <w:pPr>
              <w:spacing w:after="0"/>
            </w:pPr>
            <w:r/>
            <w:r>
              <w:rPr>
                <w:rFonts w:ascii="Calibri" w:hAnsi="Calibri" w:eastAsia="Calibri"/>
                <w:b w:val="0"/>
                <w:sz w:val="17"/>
              </w:rPr>
              <w:t>Referensi posisi. FK eksplisit dari master_posisi_departemen dan histori jabatan.</w:t>
            </w:r>
          </w:p>
        </w:tc>
      </w:tr>
      <w:tr>
        <w:tc>
          <w:tcPr>
            <w:tcW w:type="dxa" w:w="2232"/>
            <w:vAlign w:val="top"/>
            <w:tcMar>
              <w:top w:w="80" w:type="dxa"/>
              <w:start w:w="120" w:type="dxa"/>
              <w:bottom w:w="80" w:type="dxa"/>
              <w:end w:w="120" w:type="dxa"/>
            </w:tcMar>
          </w:tcPr>
          <w:p>
            <w:pPr>
              <w:spacing w:after="0"/>
            </w:pPr>
            <w:r/>
            <w:r>
              <w:rPr>
                <w:rFonts w:ascii="Calibri" w:hAnsi="Calibri" w:eastAsia="Calibri"/>
                <w:b w:val="0"/>
                <w:sz w:val="17"/>
              </w:rPr>
              <w:t>master_posisi_departemen</w:t>
            </w:r>
          </w:p>
        </w:tc>
        <w:tc>
          <w:tcPr>
            <w:tcW w:type="dxa" w:w="3240"/>
            <w:vAlign w:val="top"/>
            <w:tcMar>
              <w:top w:w="80" w:type="dxa"/>
              <w:start w:w="120" w:type="dxa"/>
              <w:bottom w:w="80" w:type="dxa"/>
              <w:end w:w="120" w:type="dxa"/>
            </w:tcMar>
          </w:tcPr>
          <w:p>
            <w:pPr>
              <w:spacing w:after="0"/>
            </w:pPr>
            <w:r/>
            <w:r>
              <w:rPr>
                <w:rFonts w:ascii="Calibri" w:hAnsi="Calibri" w:eastAsia="Calibri"/>
                <w:b w:val="0"/>
                <w:sz w:val="17"/>
              </w:rPr>
              <w:t>posisi_id, department_id</w:t>
            </w:r>
          </w:p>
        </w:tc>
        <w:tc>
          <w:tcPr>
            <w:tcW w:type="dxa" w:w="3888"/>
            <w:vAlign w:val="top"/>
            <w:tcMar>
              <w:top w:w="80" w:type="dxa"/>
              <w:start w:w="120" w:type="dxa"/>
              <w:bottom w:w="80" w:type="dxa"/>
              <w:end w:w="120" w:type="dxa"/>
            </w:tcMar>
          </w:tcPr>
          <w:p>
            <w:pPr>
              <w:spacing w:after="0"/>
            </w:pPr>
            <w:r/>
            <w:r>
              <w:rPr>
                <w:rFonts w:ascii="Calibri" w:hAnsi="Calibri" w:eastAsia="Calibri"/>
                <w:b w:val="0"/>
                <w:sz w:val="17"/>
              </w:rPr>
              <w:t>Tabel penghubung posisi-departemen. FK eksplisit ke master_posisi dan master_departemen.</w:t>
            </w:r>
          </w:p>
        </w:tc>
      </w:tr>
      <w:tr>
        <w:tc>
          <w:tcPr>
            <w:tcW w:type="dxa" w:w="2232"/>
            <w:vAlign w:val="top"/>
            <w:shd w:fill="F2F4F7"/>
            <w:tcMar>
              <w:top w:w="80" w:type="dxa"/>
              <w:start w:w="120" w:type="dxa"/>
              <w:bottom w:w="80" w:type="dxa"/>
              <w:end w:w="120" w:type="dxa"/>
            </w:tcMar>
          </w:tcPr>
          <w:p>
            <w:pPr>
              <w:spacing w:after="0"/>
            </w:pPr>
            <w:r/>
            <w:r>
              <w:rPr>
                <w:rFonts w:ascii="Calibri" w:hAnsi="Calibri" w:eastAsia="Calibri"/>
                <w:b w:val="0"/>
                <w:sz w:val="17"/>
              </w:rPr>
              <w:t>master_status_kerja</w:t>
            </w:r>
          </w:p>
        </w:tc>
        <w:tc>
          <w:tcPr>
            <w:tcW w:type="dxa" w:w="3240"/>
            <w:vAlign w:val="top"/>
            <w:shd w:fill="F2F4F7"/>
            <w:tcMar>
              <w:top w:w="80" w:type="dxa"/>
              <w:start w:w="120" w:type="dxa"/>
              <w:bottom w:w="80" w:type="dxa"/>
              <w:end w:w="120" w:type="dxa"/>
            </w:tcMar>
          </w:tcPr>
          <w:p>
            <w:pPr>
              <w:spacing w:after="0"/>
            </w:pPr>
            <w:r/>
            <w:r>
              <w:rPr>
                <w:rFonts w:ascii="Calibri" w:hAnsi="Calibri" w:eastAsia="Calibri"/>
                <w:b w:val="0"/>
                <w:sz w:val="17"/>
              </w:rPr>
              <w:t>id, nama</w:t>
            </w:r>
          </w:p>
        </w:tc>
        <w:tc>
          <w:tcPr>
            <w:tcW w:type="dxa" w:w="3888"/>
            <w:vAlign w:val="top"/>
            <w:shd w:fill="F2F4F7"/>
            <w:tcMar>
              <w:top w:w="80" w:type="dxa"/>
              <w:start w:w="120" w:type="dxa"/>
              <w:bottom w:w="80" w:type="dxa"/>
              <w:end w:w="120" w:type="dxa"/>
            </w:tcMar>
          </w:tcPr>
          <w:p>
            <w:pPr>
              <w:spacing w:after="0"/>
            </w:pPr>
            <w:r/>
            <w:r>
              <w:rPr>
                <w:rFonts w:ascii="Calibri" w:hAnsi="Calibri" w:eastAsia="Calibri"/>
                <w:b w:val="0"/>
                <w:sz w:val="17"/>
              </w:rPr>
              <w:t>Master status kerja; nilai digunakan oleh data karyawan.</w:t>
            </w:r>
          </w:p>
        </w:tc>
      </w:tr>
      <w:tr>
        <w:tc>
          <w:tcPr>
            <w:tcW w:type="dxa" w:w="2232"/>
            <w:vAlign w:val="top"/>
            <w:tcMar>
              <w:top w:w="80" w:type="dxa"/>
              <w:start w:w="120" w:type="dxa"/>
              <w:bottom w:w="80" w:type="dxa"/>
              <w:end w:w="120" w:type="dxa"/>
            </w:tcMar>
          </w:tcPr>
          <w:p>
            <w:pPr>
              <w:spacing w:after="0"/>
            </w:pPr>
            <w:r/>
            <w:r>
              <w:rPr>
                <w:rFonts w:ascii="Calibri" w:hAnsi="Calibri" w:eastAsia="Calibri"/>
                <w:b w:val="0"/>
                <w:sz w:val="17"/>
              </w:rPr>
              <w:t>master_agama</w:t>
            </w:r>
          </w:p>
        </w:tc>
        <w:tc>
          <w:tcPr>
            <w:tcW w:type="dxa" w:w="3240"/>
            <w:vAlign w:val="top"/>
            <w:tcMar>
              <w:top w:w="80" w:type="dxa"/>
              <w:start w:w="120" w:type="dxa"/>
              <w:bottom w:w="80" w:type="dxa"/>
              <w:end w:w="120" w:type="dxa"/>
            </w:tcMar>
          </w:tcPr>
          <w:p>
            <w:pPr>
              <w:spacing w:after="0"/>
            </w:pPr>
            <w:r/>
            <w:r>
              <w:rPr>
                <w:rFonts w:ascii="Calibri" w:hAnsi="Calibri" w:eastAsia="Calibri"/>
                <w:b w:val="0"/>
                <w:sz w:val="17"/>
              </w:rPr>
              <w:t>id, nama</w:t>
            </w:r>
          </w:p>
        </w:tc>
        <w:tc>
          <w:tcPr>
            <w:tcW w:type="dxa" w:w="3888"/>
            <w:vAlign w:val="top"/>
            <w:tcMar>
              <w:top w:w="80" w:type="dxa"/>
              <w:start w:w="120" w:type="dxa"/>
              <w:bottom w:w="80" w:type="dxa"/>
              <w:end w:w="120" w:type="dxa"/>
            </w:tcMar>
          </w:tcPr>
          <w:p>
            <w:pPr>
              <w:spacing w:after="0"/>
            </w:pPr>
            <w:r/>
            <w:r>
              <w:rPr>
                <w:rFonts w:ascii="Calibri" w:hAnsi="Calibri" w:eastAsia="Calibri"/>
                <w:b w:val="0"/>
                <w:sz w:val="17"/>
              </w:rPr>
              <w:t>Master agama; nilai digunakan oleh data karyawan.</w:t>
            </w:r>
          </w:p>
        </w:tc>
      </w:tr>
      <w:tr>
        <w:tc>
          <w:tcPr>
            <w:tcW w:type="dxa" w:w="2232"/>
            <w:vAlign w:val="top"/>
            <w:shd w:fill="F2F4F7"/>
            <w:tcMar>
              <w:top w:w="80" w:type="dxa"/>
              <w:start w:w="120" w:type="dxa"/>
              <w:bottom w:w="80" w:type="dxa"/>
              <w:end w:w="120" w:type="dxa"/>
            </w:tcMar>
          </w:tcPr>
          <w:p>
            <w:pPr>
              <w:spacing w:after="0"/>
            </w:pPr>
            <w:r/>
            <w:r>
              <w:rPr>
                <w:rFonts w:ascii="Calibri" w:hAnsi="Calibri" w:eastAsia="Calibri"/>
                <w:b w:val="0"/>
                <w:sz w:val="17"/>
              </w:rPr>
              <w:t>profil_gaji</w:t>
            </w:r>
          </w:p>
        </w:tc>
        <w:tc>
          <w:tcPr>
            <w:tcW w:type="dxa" w:w="3240"/>
            <w:vAlign w:val="top"/>
            <w:shd w:fill="F2F4F7"/>
            <w:tcMar>
              <w:top w:w="80" w:type="dxa"/>
              <w:start w:w="120" w:type="dxa"/>
              <w:bottom w:w="80" w:type="dxa"/>
              <w:end w:w="120" w:type="dxa"/>
            </w:tcMar>
          </w:tcPr>
          <w:p>
            <w:pPr>
              <w:spacing w:after="0"/>
            </w:pPr>
            <w:r/>
            <w:r>
              <w:rPr>
                <w:rFonts w:ascii="Calibri" w:hAnsi="Calibri" w:eastAsia="Calibri"/>
                <w:b w:val="0"/>
                <w:sz w:val="17"/>
              </w:rPr>
              <w:t>id, karyawan_id, gaji_pokok, uang_makan</w:t>
            </w:r>
          </w:p>
        </w:tc>
        <w:tc>
          <w:tcPr>
            <w:tcW w:type="dxa" w:w="3888"/>
            <w:vAlign w:val="top"/>
            <w:shd w:fill="F2F4F7"/>
            <w:tcMar>
              <w:top w:w="80" w:type="dxa"/>
              <w:start w:w="120" w:type="dxa"/>
              <w:bottom w:w="80" w:type="dxa"/>
              <w:end w:w="120" w:type="dxa"/>
            </w:tcMar>
          </w:tcPr>
          <w:p>
            <w:pPr>
              <w:spacing w:after="0"/>
            </w:pPr>
            <w:r/>
            <w:r>
              <w:rPr>
                <w:rFonts w:ascii="Calibri" w:hAnsi="Calibri" w:eastAsia="Calibri"/>
                <w:b w:val="0"/>
                <w:sz w:val="17"/>
              </w:rPr>
              <w:t>Profil upah per karyawan; dirujuk oleh komponen_gaji_karyawan.</w:t>
            </w:r>
          </w:p>
        </w:tc>
      </w:tr>
      <w:tr>
        <w:tc>
          <w:tcPr>
            <w:tcW w:type="dxa" w:w="2232"/>
            <w:vAlign w:val="top"/>
            <w:tcMar>
              <w:top w:w="80" w:type="dxa"/>
              <w:start w:w="120" w:type="dxa"/>
              <w:bottom w:w="80" w:type="dxa"/>
              <w:end w:w="120" w:type="dxa"/>
            </w:tcMar>
          </w:tcPr>
          <w:p>
            <w:pPr>
              <w:spacing w:after="0"/>
            </w:pPr>
            <w:r/>
            <w:r>
              <w:rPr>
                <w:rFonts w:ascii="Calibri" w:hAnsi="Calibri" w:eastAsia="Calibri"/>
                <w:b w:val="0"/>
                <w:sz w:val="17"/>
              </w:rPr>
              <w:t>jenis_komponen_gaji</w:t>
            </w:r>
          </w:p>
        </w:tc>
        <w:tc>
          <w:tcPr>
            <w:tcW w:type="dxa" w:w="3240"/>
            <w:vAlign w:val="top"/>
            <w:tcMar>
              <w:top w:w="80" w:type="dxa"/>
              <w:start w:w="120" w:type="dxa"/>
              <w:bottom w:w="80" w:type="dxa"/>
              <w:end w:w="120" w:type="dxa"/>
            </w:tcMar>
          </w:tcPr>
          <w:p>
            <w:pPr>
              <w:spacing w:after="0"/>
            </w:pPr>
            <w:r/>
            <w:r>
              <w:rPr>
                <w:rFonts w:ascii="Calibri" w:hAnsi="Calibri" w:eastAsia="Calibri"/>
                <w:b w:val="0"/>
                <w:sz w:val="17"/>
              </w:rPr>
              <w:t>id, kode, nama, kategori, metode</w:t>
            </w:r>
          </w:p>
        </w:tc>
        <w:tc>
          <w:tcPr>
            <w:tcW w:type="dxa" w:w="3888"/>
            <w:vAlign w:val="top"/>
            <w:tcMar>
              <w:top w:w="80" w:type="dxa"/>
              <w:start w:w="120" w:type="dxa"/>
              <w:bottom w:w="80" w:type="dxa"/>
              <w:end w:w="120" w:type="dxa"/>
            </w:tcMar>
          </w:tcPr>
          <w:p>
            <w:pPr>
              <w:spacing w:after="0"/>
            </w:pPr>
            <w:r/>
            <w:r>
              <w:rPr>
                <w:rFonts w:ascii="Calibri" w:hAnsi="Calibri" w:eastAsia="Calibri"/>
                <w:b w:val="0"/>
                <w:sz w:val="17"/>
              </w:rPr>
              <w:t>Master komponen gaji; dirujuk oleh komponen_gaji_karyawan.</w:t>
            </w:r>
          </w:p>
        </w:tc>
      </w:tr>
      <w:tr>
        <w:tc>
          <w:tcPr>
            <w:tcW w:type="dxa" w:w="2232"/>
            <w:vAlign w:val="top"/>
            <w:shd w:fill="F2F4F7"/>
            <w:tcMar>
              <w:top w:w="80" w:type="dxa"/>
              <w:start w:w="120" w:type="dxa"/>
              <w:bottom w:w="80" w:type="dxa"/>
              <w:end w:w="120" w:type="dxa"/>
            </w:tcMar>
          </w:tcPr>
          <w:p>
            <w:pPr>
              <w:spacing w:after="0"/>
            </w:pPr>
            <w:r/>
            <w:r>
              <w:rPr>
                <w:rFonts w:ascii="Calibri" w:hAnsi="Calibri" w:eastAsia="Calibri"/>
                <w:b w:val="0"/>
                <w:sz w:val="17"/>
              </w:rPr>
              <w:t>komponen_gaji_karyawan</w:t>
            </w:r>
          </w:p>
        </w:tc>
        <w:tc>
          <w:tcPr>
            <w:tcW w:type="dxa" w:w="3240"/>
            <w:vAlign w:val="top"/>
            <w:shd w:fill="F2F4F7"/>
            <w:tcMar>
              <w:top w:w="80" w:type="dxa"/>
              <w:start w:w="120" w:type="dxa"/>
              <w:bottom w:w="80" w:type="dxa"/>
              <w:end w:w="120" w:type="dxa"/>
            </w:tcMar>
          </w:tcPr>
          <w:p>
            <w:pPr>
              <w:spacing w:after="0"/>
            </w:pPr>
            <w:r/>
            <w:r>
              <w:rPr>
                <w:rFonts w:ascii="Calibri" w:hAnsi="Calibri" w:eastAsia="Calibri"/>
                <w:b w:val="0"/>
                <w:sz w:val="17"/>
              </w:rPr>
              <w:t>profil_gaji_id, jenis_komponen_id, nilai</w:t>
            </w:r>
          </w:p>
        </w:tc>
        <w:tc>
          <w:tcPr>
            <w:tcW w:type="dxa" w:w="3888"/>
            <w:vAlign w:val="top"/>
            <w:shd w:fill="F2F4F7"/>
            <w:tcMar>
              <w:top w:w="80" w:type="dxa"/>
              <w:start w:w="120" w:type="dxa"/>
              <w:bottom w:w="80" w:type="dxa"/>
              <w:end w:w="120" w:type="dxa"/>
            </w:tcMar>
          </w:tcPr>
          <w:p>
            <w:pPr>
              <w:spacing w:after="0"/>
            </w:pPr>
            <w:r/>
            <w:r>
              <w:rPr>
                <w:rFonts w:ascii="Calibri" w:hAnsi="Calibri" w:eastAsia="Calibri"/>
                <w:b w:val="0"/>
                <w:sz w:val="17"/>
              </w:rPr>
              <w:t>Komponen per profil gaji; relasi ke profil_gaji dan jenis_komponen_gaji terdeteksi pada query.</w:t>
            </w:r>
          </w:p>
        </w:tc>
      </w:tr>
      <w:tr>
        <w:tc>
          <w:tcPr>
            <w:tcW w:type="dxa" w:w="2232"/>
            <w:vAlign w:val="top"/>
            <w:tcMar>
              <w:top w:w="80" w:type="dxa"/>
              <w:start w:w="120" w:type="dxa"/>
              <w:bottom w:w="80" w:type="dxa"/>
              <w:end w:w="120" w:type="dxa"/>
            </w:tcMar>
          </w:tcPr>
          <w:p>
            <w:pPr>
              <w:spacing w:after="0"/>
            </w:pPr>
            <w:r/>
            <w:r>
              <w:rPr>
                <w:rFonts w:ascii="Calibri" w:hAnsi="Calibri" w:eastAsia="Calibri"/>
                <w:b w:val="0"/>
                <w:sz w:val="17"/>
              </w:rPr>
              <w:t>pendapatan_tambahan_karyawan</w:t>
            </w:r>
          </w:p>
        </w:tc>
        <w:tc>
          <w:tcPr>
            <w:tcW w:type="dxa" w:w="3240"/>
            <w:vAlign w:val="top"/>
            <w:tcMar>
              <w:top w:w="80" w:type="dxa"/>
              <w:start w:w="120" w:type="dxa"/>
              <w:bottom w:w="80" w:type="dxa"/>
              <w:end w:w="120" w:type="dxa"/>
            </w:tcMar>
          </w:tcPr>
          <w:p>
            <w:pPr>
              <w:spacing w:after="0"/>
            </w:pPr>
            <w:r/>
            <w:r>
              <w:rPr>
                <w:rFonts w:ascii="Calibri" w:hAnsi="Calibri" w:eastAsia="Calibri"/>
                <w:b w:val="0"/>
                <w:sz w:val="17"/>
              </w:rPr>
              <w:t>id, karyawan_id, nama, nilai</w:t>
            </w:r>
          </w:p>
        </w:tc>
        <w:tc>
          <w:tcPr>
            <w:tcW w:type="dxa" w:w="3888"/>
            <w:vAlign w:val="top"/>
            <w:tcMar>
              <w:top w:w="80" w:type="dxa"/>
              <w:start w:w="120" w:type="dxa"/>
              <w:bottom w:w="80" w:type="dxa"/>
              <w:end w:w="120" w:type="dxa"/>
            </w:tcMar>
          </w:tcPr>
          <w:p>
            <w:pPr>
              <w:spacing w:after="0"/>
            </w:pPr>
            <w:r/>
            <w:r>
              <w:rPr>
                <w:rFonts w:ascii="Calibri" w:hAnsi="Calibri" w:eastAsia="Calibri"/>
                <w:b w:val="0"/>
                <w:sz w:val="17"/>
              </w:rPr>
              <w:t>Pendapatan tambahan per karyawan; dibaca saat ekspor dan pembuatan slip.</w:t>
            </w:r>
          </w:p>
        </w:tc>
      </w:tr>
      <w:tr>
        <w:tc>
          <w:tcPr>
            <w:tcW w:type="dxa" w:w="2232"/>
            <w:vAlign w:val="top"/>
            <w:shd w:fill="F2F4F7"/>
            <w:tcMar>
              <w:top w:w="80" w:type="dxa"/>
              <w:start w:w="120" w:type="dxa"/>
              <w:bottom w:w="80" w:type="dxa"/>
              <w:end w:w="120" w:type="dxa"/>
            </w:tcMar>
          </w:tcPr>
          <w:p>
            <w:pPr>
              <w:spacing w:after="0"/>
            </w:pPr>
            <w:r/>
            <w:r>
              <w:rPr>
                <w:rFonts w:ascii="Calibri" w:hAnsi="Calibri" w:eastAsia="Calibri"/>
                <w:b w:val="0"/>
                <w:sz w:val="17"/>
              </w:rPr>
              <w:t>potongan_karyawan</w:t>
            </w:r>
          </w:p>
        </w:tc>
        <w:tc>
          <w:tcPr>
            <w:tcW w:type="dxa" w:w="3240"/>
            <w:vAlign w:val="top"/>
            <w:shd w:fill="F2F4F7"/>
            <w:tcMar>
              <w:top w:w="80" w:type="dxa"/>
              <w:start w:w="120" w:type="dxa"/>
              <w:bottom w:w="80" w:type="dxa"/>
              <w:end w:w="120" w:type="dxa"/>
            </w:tcMar>
          </w:tcPr>
          <w:p>
            <w:pPr>
              <w:spacing w:after="0"/>
            </w:pPr>
            <w:r/>
            <w:r>
              <w:rPr>
                <w:rFonts w:ascii="Calibri" w:hAnsi="Calibri" w:eastAsia="Calibri"/>
                <w:b w:val="0"/>
                <w:sz w:val="17"/>
              </w:rPr>
              <w:t>id, karyawan_id, nama, nilai</w:t>
            </w:r>
          </w:p>
        </w:tc>
        <w:tc>
          <w:tcPr>
            <w:tcW w:type="dxa" w:w="3888"/>
            <w:vAlign w:val="top"/>
            <w:shd w:fill="F2F4F7"/>
            <w:tcMar>
              <w:top w:w="80" w:type="dxa"/>
              <w:start w:w="120" w:type="dxa"/>
              <w:bottom w:w="80" w:type="dxa"/>
              <w:end w:w="120" w:type="dxa"/>
            </w:tcMar>
          </w:tcPr>
          <w:p>
            <w:pPr>
              <w:spacing w:after="0"/>
            </w:pPr>
            <w:r/>
            <w:r>
              <w:rPr>
                <w:rFonts w:ascii="Calibri" w:hAnsi="Calibri" w:eastAsia="Calibri"/>
                <w:b w:val="0"/>
                <w:sz w:val="17"/>
              </w:rPr>
              <w:t>Potongan per karyawan; dapat menerima hasil denda yang disetujui.</w:t>
            </w:r>
          </w:p>
        </w:tc>
      </w:tr>
      <w:tr>
        <w:tc>
          <w:tcPr>
            <w:tcW w:type="dxa" w:w="2232"/>
            <w:vAlign w:val="top"/>
            <w:tcMar>
              <w:top w:w="80" w:type="dxa"/>
              <w:start w:w="120" w:type="dxa"/>
              <w:bottom w:w="80" w:type="dxa"/>
              <w:end w:w="120" w:type="dxa"/>
            </w:tcMar>
          </w:tcPr>
          <w:p>
            <w:pPr>
              <w:spacing w:after="0"/>
            </w:pPr>
            <w:r/>
            <w:r>
              <w:rPr>
                <w:rFonts w:ascii="Calibri" w:hAnsi="Calibri" w:eastAsia="Calibri"/>
                <w:b w:val="0"/>
                <w:sz w:val="17"/>
              </w:rPr>
              <w:t>periode_gaji</w:t>
            </w:r>
          </w:p>
        </w:tc>
        <w:tc>
          <w:tcPr>
            <w:tcW w:type="dxa" w:w="3240"/>
            <w:vAlign w:val="top"/>
            <w:tcMar>
              <w:top w:w="80" w:type="dxa"/>
              <w:start w:w="120" w:type="dxa"/>
              <w:bottom w:w="80" w:type="dxa"/>
              <w:end w:w="120" w:type="dxa"/>
            </w:tcMar>
          </w:tcPr>
          <w:p>
            <w:pPr>
              <w:spacing w:after="0"/>
            </w:pPr>
            <w:r/>
            <w:r>
              <w:rPr>
                <w:rFonts w:ascii="Calibri" w:hAnsi="Calibri" w:eastAsia="Calibri"/>
                <w:b w:val="0"/>
                <w:sz w:val="17"/>
              </w:rPr>
              <w:t>id, tahun, bulan</w:t>
            </w:r>
          </w:p>
        </w:tc>
        <w:tc>
          <w:tcPr>
            <w:tcW w:type="dxa" w:w="3888"/>
            <w:vAlign w:val="top"/>
            <w:tcMar>
              <w:top w:w="80" w:type="dxa"/>
              <w:start w:w="120" w:type="dxa"/>
              <w:bottom w:w="80" w:type="dxa"/>
              <w:end w:w="120" w:type="dxa"/>
            </w:tcMar>
          </w:tcPr>
          <w:p>
            <w:pPr>
              <w:spacing w:after="0"/>
            </w:pPr>
            <w:r/>
            <w:r>
              <w:rPr>
                <w:rFonts w:ascii="Calibri" w:hAnsi="Calibri" w:eastAsia="Calibri"/>
                <w:b w:val="0"/>
                <w:sz w:val="17"/>
              </w:rPr>
              <w:t>Periode penggajian; FK eksplisit dari slip_gaji.</w:t>
            </w:r>
          </w:p>
        </w:tc>
      </w:tr>
      <w:tr>
        <w:tc>
          <w:tcPr>
            <w:tcW w:type="dxa" w:w="2232"/>
            <w:vAlign w:val="top"/>
            <w:shd w:fill="F2F4F7"/>
            <w:tcMar>
              <w:top w:w="80" w:type="dxa"/>
              <w:start w:w="120" w:type="dxa"/>
              <w:bottom w:w="80" w:type="dxa"/>
              <w:end w:w="120" w:type="dxa"/>
            </w:tcMar>
          </w:tcPr>
          <w:p>
            <w:pPr>
              <w:spacing w:after="0"/>
            </w:pPr>
            <w:r/>
            <w:r>
              <w:rPr>
                <w:rFonts w:ascii="Calibri" w:hAnsi="Calibri" w:eastAsia="Calibri"/>
                <w:b w:val="0"/>
                <w:sz w:val="17"/>
              </w:rPr>
              <w:t>slip_gaji</w:t>
            </w:r>
          </w:p>
        </w:tc>
        <w:tc>
          <w:tcPr>
            <w:tcW w:type="dxa" w:w="3240"/>
            <w:vAlign w:val="top"/>
            <w:shd w:fill="F2F4F7"/>
            <w:tcMar>
              <w:top w:w="80" w:type="dxa"/>
              <w:start w:w="120" w:type="dxa"/>
              <w:bottom w:w="80" w:type="dxa"/>
              <w:end w:w="120" w:type="dxa"/>
            </w:tcMar>
          </w:tcPr>
          <w:p>
            <w:pPr>
              <w:spacing w:after="0"/>
            </w:pPr>
            <w:r/>
            <w:r>
              <w:rPr>
                <w:rFonts w:ascii="Calibri" w:hAnsi="Calibri" w:eastAsia="Calibri"/>
                <w:b w:val="0"/>
                <w:sz w:val="17"/>
              </w:rPr>
              <w:t>id, periode_gaji_id, karyawan_id, generated_by, versi</w:t>
            </w:r>
          </w:p>
        </w:tc>
        <w:tc>
          <w:tcPr>
            <w:tcW w:type="dxa" w:w="3888"/>
            <w:vAlign w:val="top"/>
            <w:shd w:fill="F2F4F7"/>
            <w:tcMar>
              <w:top w:w="80" w:type="dxa"/>
              <w:start w:w="120" w:type="dxa"/>
              <w:bottom w:w="80" w:type="dxa"/>
              <w:end w:w="120" w:type="dxa"/>
            </w:tcMar>
          </w:tcPr>
          <w:p>
            <w:pPr>
              <w:spacing w:after="0"/>
            </w:pPr>
            <w:r/>
            <w:r>
              <w:rPr>
                <w:rFonts w:ascii="Calibri" w:hAnsi="Calibri" w:eastAsia="Calibri"/>
                <w:b w:val="0"/>
                <w:sz w:val="17"/>
              </w:rPr>
              <w:t>FK eksplisit ke periode_gaji, karyawan, dan users.</w:t>
            </w:r>
          </w:p>
        </w:tc>
      </w:tr>
      <w:tr>
        <w:tc>
          <w:tcPr>
            <w:tcW w:type="dxa" w:w="2232"/>
            <w:vAlign w:val="top"/>
            <w:tcMar>
              <w:top w:w="80" w:type="dxa"/>
              <w:start w:w="120" w:type="dxa"/>
              <w:bottom w:w="80" w:type="dxa"/>
              <w:end w:w="120" w:type="dxa"/>
            </w:tcMar>
          </w:tcPr>
          <w:p>
            <w:pPr>
              <w:spacing w:after="0"/>
            </w:pPr>
            <w:r/>
            <w:r>
              <w:rPr>
                <w:rFonts w:ascii="Calibri" w:hAnsi="Calibri" w:eastAsia="Calibri"/>
                <w:b w:val="0"/>
                <w:sz w:val="17"/>
              </w:rPr>
              <w:t>slip_gaji_items</w:t>
            </w:r>
          </w:p>
        </w:tc>
        <w:tc>
          <w:tcPr>
            <w:tcW w:type="dxa" w:w="3240"/>
            <w:vAlign w:val="top"/>
            <w:tcMar>
              <w:top w:w="80" w:type="dxa"/>
              <w:start w:w="120" w:type="dxa"/>
              <w:bottom w:w="80" w:type="dxa"/>
              <w:end w:w="120" w:type="dxa"/>
            </w:tcMar>
          </w:tcPr>
          <w:p>
            <w:pPr>
              <w:spacing w:after="0"/>
            </w:pPr>
            <w:r/>
            <w:r>
              <w:rPr>
                <w:rFonts w:ascii="Calibri" w:hAnsi="Calibri" w:eastAsia="Calibri"/>
                <w:b w:val="0"/>
                <w:sz w:val="17"/>
              </w:rPr>
              <w:t>id, slip_gaji_id, kategori, kode, nama, jumlah</w:t>
            </w:r>
          </w:p>
        </w:tc>
        <w:tc>
          <w:tcPr>
            <w:tcW w:type="dxa" w:w="3888"/>
            <w:vAlign w:val="top"/>
            <w:tcMar>
              <w:top w:w="80" w:type="dxa"/>
              <w:start w:w="120" w:type="dxa"/>
              <w:bottom w:w="80" w:type="dxa"/>
              <w:end w:w="120" w:type="dxa"/>
            </w:tcMar>
          </w:tcPr>
          <w:p>
            <w:pPr>
              <w:spacing w:after="0"/>
            </w:pPr>
            <w:r/>
            <w:r>
              <w:rPr>
                <w:rFonts w:ascii="Calibri" w:hAnsi="Calibri" w:eastAsia="Calibri"/>
                <w:b w:val="0"/>
                <w:sz w:val="17"/>
              </w:rPr>
              <w:t>Rincian slip; FK eksplisit ke slip_gaji.</w:t>
            </w:r>
          </w:p>
        </w:tc>
      </w:tr>
      <w:tr>
        <w:tc>
          <w:tcPr>
            <w:tcW w:type="dxa" w:w="2232"/>
            <w:vAlign w:val="top"/>
            <w:shd w:fill="F2F4F7"/>
            <w:tcMar>
              <w:top w:w="80" w:type="dxa"/>
              <w:start w:w="120" w:type="dxa"/>
              <w:bottom w:w="80" w:type="dxa"/>
              <w:end w:w="120" w:type="dxa"/>
            </w:tcMar>
          </w:tcPr>
          <w:p>
            <w:pPr>
              <w:spacing w:after="0"/>
            </w:pPr>
            <w:r/>
            <w:r>
              <w:rPr>
                <w:rFonts w:ascii="Calibri" w:hAnsi="Calibri" w:eastAsia="Calibri"/>
                <w:b w:val="0"/>
                <w:sz w:val="17"/>
              </w:rPr>
              <w:t>slip_gaji_batch_item</w:t>
            </w:r>
          </w:p>
        </w:tc>
        <w:tc>
          <w:tcPr>
            <w:tcW w:type="dxa" w:w="3240"/>
            <w:vAlign w:val="top"/>
            <w:shd w:fill="F2F4F7"/>
            <w:tcMar>
              <w:top w:w="80" w:type="dxa"/>
              <w:start w:w="120" w:type="dxa"/>
              <w:bottom w:w="80" w:type="dxa"/>
              <w:end w:w="120" w:type="dxa"/>
            </w:tcMar>
          </w:tcPr>
          <w:p>
            <w:pPr>
              <w:spacing w:after="0"/>
            </w:pPr>
            <w:r/>
            <w:r>
              <w:rPr>
                <w:rFonts w:ascii="Calibri" w:hAnsi="Calibri" w:eastAsia="Calibri"/>
                <w:b w:val="0"/>
                <w:sz w:val="17"/>
              </w:rPr>
              <w:t>karyawan_id, batch_id</w:t>
            </w:r>
          </w:p>
        </w:tc>
        <w:tc>
          <w:tcPr>
            <w:tcW w:type="dxa" w:w="3888"/>
            <w:vAlign w:val="top"/>
            <w:shd w:fill="F2F4F7"/>
            <w:tcMar>
              <w:top w:w="80" w:type="dxa"/>
              <w:start w:w="120" w:type="dxa"/>
              <w:bottom w:w="80" w:type="dxa"/>
              <w:end w:w="120" w:type="dxa"/>
            </w:tcMar>
          </w:tcPr>
          <w:p>
            <w:pPr>
              <w:spacing w:after="0"/>
            </w:pPr>
            <w:r/>
            <w:r>
              <w:rPr>
                <w:rFonts w:ascii="Calibri" w:hAnsi="Calibri" w:eastAsia="Calibri"/>
                <w:b w:val="0"/>
                <w:sz w:val="17"/>
              </w:rPr>
              <w:t>Item batch slip; penggunaan karyawan terdeteksi pada query, definisi lengkap perlu verifikasi.</w:t>
            </w:r>
          </w:p>
        </w:tc>
      </w:tr>
      <w:tr>
        <w:tc>
          <w:tcPr>
            <w:tcW w:type="dxa" w:w="2232"/>
            <w:vAlign w:val="top"/>
            <w:tcMar>
              <w:top w:w="80" w:type="dxa"/>
              <w:start w:w="120" w:type="dxa"/>
              <w:bottom w:w="80" w:type="dxa"/>
              <w:end w:w="120" w:type="dxa"/>
            </w:tcMar>
          </w:tcPr>
          <w:p>
            <w:pPr>
              <w:spacing w:after="0"/>
            </w:pPr>
            <w:r/>
            <w:r>
              <w:rPr>
                <w:rFonts w:ascii="Calibri" w:hAnsi="Calibri" w:eastAsia="Calibri"/>
                <w:b w:val="0"/>
                <w:sz w:val="17"/>
              </w:rPr>
              <w:t>overtime_reports</w:t>
            </w:r>
          </w:p>
        </w:tc>
        <w:tc>
          <w:tcPr>
            <w:tcW w:type="dxa" w:w="3240"/>
            <w:vAlign w:val="top"/>
            <w:tcMar>
              <w:top w:w="80" w:type="dxa"/>
              <w:start w:w="120" w:type="dxa"/>
              <w:bottom w:w="80" w:type="dxa"/>
              <w:end w:w="120" w:type="dxa"/>
            </w:tcMar>
          </w:tcPr>
          <w:p>
            <w:pPr>
              <w:spacing w:after="0"/>
            </w:pPr>
            <w:r/>
            <w:r>
              <w:rPr>
                <w:rFonts w:ascii="Calibri" w:hAnsi="Calibri" w:eastAsia="Calibri"/>
                <w:b w:val="0"/>
                <w:sz w:val="17"/>
              </w:rPr>
              <w:t>id, karyawan_id, department_id, status</w:t>
            </w:r>
          </w:p>
        </w:tc>
        <w:tc>
          <w:tcPr>
            <w:tcW w:type="dxa" w:w="3888"/>
            <w:vAlign w:val="top"/>
            <w:tcMar>
              <w:top w:w="80" w:type="dxa"/>
              <w:start w:w="120" w:type="dxa"/>
              <w:bottom w:w="80" w:type="dxa"/>
              <w:end w:w="120" w:type="dxa"/>
            </w:tcMar>
          </w:tcPr>
          <w:p>
            <w:pPr>
              <w:spacing w:after="0"/>
            </w:pPr>
            <w:r/>
            <w:r>
              <w:rPr>
                <w:rFonts w:ascii="Calibri" w:hAnsi="Calibri" w:eastAsia="Calibri"/>
                <w:b w:val="0"/>
                <w:sz w:val="17"/>
              </w:rPr>
              <w:t>Laporan lembur; dirujuk oleh overtime_approvals, overtime_compensations, ekspor, dan slip.</w:t>
            </w:r>
          </w:p>
        </w:tc>
      </w:tr>
      <w:tr>
        <w:tc>
          <w:tcPr>
            <w:tcW w:type="dxa" w:w="2232"/>
            <w:vAlign w:val="top"/>
            <w:shd w:fill="F2F4F7"/>
            <w:tcMar>
              <w:top w:w="80" w:type="dxa"/>
              <w:start w:w="120" w:type="dxa"/>
              <w:bottom w:w="80" w:type="dxa"/>
              <w:end w:w="120" w:type="dxa"/>
            </w:tcMar>
          </w:tcPr>
          <w:p>
            <w:pPr>
              <w:spacing w:after="0"/>
            </w:pPr>
            <w:r/>
            <w:r>
              <w:rPr>
                <w:rFonts w:ascii="Calibri" w:hAnsi="Calibri" w:eastAsia="Calibri"/>
                <w:b w:val="0"/>
                <w:sz w:val="17"/>
              </w:rPr>
              <w:t>overtime_approvals</w:t>
            </w:r>
          </w:p>
        </w:tc>
        <w:tc>
          <w:tcPr>
            <w:tcW w:type="dxa" w:w="3240"/>
            <w:vAlign w:val="top"/>
            <w:shd w:fill="F2F4F7"/>
            <w:tcMar>
              <w:top w:w="80" w:type="dxa"/>
              <w:start w:w="120" w:type="dxa"/>
              <w:bottom w:w="80" w:type="dxa"/>
              <w:end w:w="120" w:type="dxa"/>
            </w:tcMar>
          </w:tcPr>
          <w:p>
            <w:pPr>
              <w:spacing w:after="0"/>
            </w:pPr>
            <w:r/>
            <w:r>
              <w:rPr>
                <w:rFonts w:ascii="Calibri" w:hAnsi="Calibri" w:eastAsia="Calibri"/>
                <w:b w:val="0"/>
                <w:sz w:val="17"/>
              </w:rPr>
              <w:t>overtime_id, approver_user_id, tahap, status</w:t>
            </w:r>
          </w:p>
        </w:tc>
        <w:tc>
          <w:tcPr>
            <w:tcW w:type="dxa" w:w="3888"/>
            <w:vAlign w:val="top"/>
            <w:shd w:fill="F2F4F7"/>
            <w:tcMar>
              <w:top w:w="80" w:type="dxa"/>
              <w:start w:w="120" w:type="dxa"/>
              <w:bottom w:w="80" w:type="dxa"/>
              <w:end w:w="120" w:type="dxa"/>
            </w:tcMar>
          </w:tcPr>
          <w:p>
            <w:pPr>
              <w:spacing w:after="0"/>
            </w:pPr>
            <w:r/>
            <w:r>
              <w:rPr>
                <w:rFonts w:ascii="Calibri" w:hAnsi="Calibri" w:eastAsia="Calibri"/>
                <w:b w:val="0"/>
                <w:sz w:val="17"/>
              </w:rPr>
              <w:t>Tahapan persetujuan lembur; relasi ke overtime_reports dan users terdeteksi pada query.</w:t>
            </w:r>
          </w:p>
        </w:tc>
      </w:tr>
      <w:tr>
        <w:tc>
          <w:tcPr>
            <w:tcW w:type="dxa" w:w="2232"/>
            <w:vAlign w:val="top"/>
            <w:tcMar>
              <w:top w:w="80" w:type="dxa"/>
              <w:start w:w="120" w:type="dxa"/>
              <w:bottom w:w="80" w:type="dxa"/>
              <w:end w:w="120" w:type="dxa"/>
            </w:tcMar>
          </w:tcPr>
          <w:p>
            <w:pPr>
              <w:spacing w:after="0"/>
            </w:pPr>
            <w:r/>
            <w:r>
              <w:rPr>
                <w:rFonts w:ascii="Calibri" w:hAnsi="Calibri" w:eastAsia="Calibri"/>
                <w:b w:val="0"/>
                <w:sz w:val="17"/>
              </w:rPr>
              <w:t>overtime_compensations</w:t>
            </w:r>
          </w:p>
        </w:tc>
        <w:tc>
          <w:tcPr>
            <w:tcW w:type="dxa" w:w="3240"/>
            <w:vAlign w:val="top"/>
            <w:tcMar>
              <w:top w:w="80" w:type="dxa"/>
              <w:start w:w="120" w:type="dxa"/>
              <w:bottom w:w="80" w:type="dxa"/>
              <w:end w:w="120" w:type="dxa"/>
            </w:tcMar>
          </w:tcPr>
          <w:p>
            <w:pPr>
              <w:spacing w:after="0"/>
            </w:pPr>
            <w:r/>
            <w:r>
              <w:rPr>
                <w:rFonts w:ascii="Calibri" w:hAnsi="Calibri" w:eastAsia="Calibri"/>
                <w:b w:val="0"/>
                <w:sz w:val="17"/>
              </w:rPr>
              <w:t>overtime_id, jumlah_upah, dimasukkan_oleh_pic</w:t>
            </w:r>
          </w:p>
        </w:tc>
        <w:tc>
          <w:tcPr>
            <w:tcW w:type="dxa" w:w="3888"/>
            <w:vAlign w:val="top"/>
            <w:tcMar>
              <w:top w:w="80" w:type="dxa"/>
              <w:start w:w="120" w:type="dxa"/>
              <w:bottom w:w="80" w:type="dxa"/>
              <w:end w:w="120" w:type="dxa"/>
            </w:tcMar>
          </w:tcPr>
          <w:p>
            <w:pPr>
              <w:spacing w:after="0"/>
            </w:pPr>
            <w:r/>
            <w:r>
              <w:rPr>
                <w:rFonts w:ascii="Calibri" w:hAnsi="Calibri" w:eastAsia="Calibri"/>
                <w:b w:val="0"/>
                <w:sz w:val="17"/>
              </w:rPr>
              <w:t>Kompensasi lembur; relasi ke laporan lembur dan users terdeteksi pada query.</w:t>
            </w:r>
          </w:p>
        </w:tc>
      </w:tr>
      <w:tr>
        <w:tc>
          <w:tcPr>
            <w:tcW w:type="dxa" w:w="2232"/>
            <w:vAlign w:val="top"/>
            <w:shd w:fill="F2F4F7"/>
            <w:tcMar>
              <w:top w:w="80" w:type="dxa"/>
              <w:start w:w="120" w:type="dxa"/>
              <w:bottom w:w="80" w:type="dxa"/>
              <w:end w:w="120" w:type="dxa"/>
            </w:tcMar>
          </w:tcPr>
          <w:p>
            <w:pPr>
              <w:spacing w:after="0"/>
            </w:pPr>
            <w:r/>
            <w:r>
              <w:rPr>
                <w:rFonts w:ascii="Calibri" w:hAnsi="Calibri" w:eastAsia="Calibri"/>
                <w:b w:val="0"/>
                <w:sz w:val="17"/>
              </w:rPr>
              <w:t>izin_meninggalkan_pekerjaan</w:t>
            </w:r>
          </w:p>
        </w:tc>
        <w:tc>
          <w:tcPr>
            <w:tcW w:type="dxa" w:w="3240"/>
            <w:vAlign w:val="top"/>
            <w:shd w:fill="F2F4F7"/>
            <w:tcMar>
              <w:top w:w="80" w:type="dxa"/>
              <w:start w:w="120" w:type="dxa"/>
              <w:bottom w:w="80" w:type="dxa"/>
              <w:end w:w="120" w:type="dxa"/>
            </w:tcMar>
          </w:tcPr>
          <w:p>
            <w:pPr>
              <w:spacing w:after="0"/>
            </w:pPr>
            <w:r/>
            <w:r>
              <w:rPr>
                <w:rFonts w:ascii="Calibri" w:hAnsi="Calibri" w:eastAsia="Calibri"/>
                <w:b w:val="0"/>
                <w:sz w:val="17"/>
              </w:rPr>
              <w:t>id, karyawan_id, department_id, karyawan_pengganti_id</w:t>
            </w:r>
          </w:p>
        </w:tc>
        <w:tc>
          <w:tcPr>
            <w:tcW w:type="dxa" w:w="3888"/>
            <w:vAlign w:val="top"/>
            <w:shd w:fill="F2F4F7"/>
            <w:tcMar>
              <w:top w:w="80" w:type="dxa"/>
              <w:start w:w="120" w:type="dxa"/>
              <w:bottom w:w="80" w:type="dxa"/>
              <w:end w:w="120" w:type="dxa"/>
            </w:tcMar>
          </w:tcPr>
          <w:p>
            <w:pPr>
              <w:spacing w:after="0"/>
            </w:pPr>
            <w:r/>
            <w:r>
              <w:rPr>
                <w:rFonts w:ascii="Calibri" w:hAnsi="Calibri" w:eastAsia="Calibri"/>
                <w:b w:val="0"/>
                <w:sz w:val="17"/>
              </w:rPr>
              <w:t>FK eksplisit ke karyawan (pemohon/pengganti), master_departemen, dan users (pembuat/pemroses).</w:t>
            </w:r>
          </w:p>
        </w:tc>
      </w:tr>
      <w:tr>
        <w:tc>
          <w:tcPr>
            <w:tcW w:type="dxa" w:w="2232"/>
            <w:vAlign w:val="top"/>
            <w:tcMar>
              <w:top w:w="80" w:type="dxa"/>
              <w:start w:w="120" w:type="dxa"/>
              <w:bottom w:w="80" w:type="dxa"/>
              <w:end w:w="120" w:type="dxa"/>
            </w:tcMar>
          </w:tcPr>
          <w:p>
            <w:pPr>
              <w:spacing w:after="0"/>
            </w:pPr>
            <w:r/>
            <w:r>
              <w:rPr>
                <w:rFonts w:ascii="Calibri" w:hAnsi="Calibri" w:eastAsia="Calibri"/>
                <w:b w:val="0"/>
                <w:sz w:val="17"/>
              </w:rPr>
              <w:t>izin_cuti</w:t>
            </w:r>
          </w:p>
        </w:tc>
        <w:tc>
          <w:tcPr>
            <w:tcW w:type="dxa" w:w="3240"/>
            <w:vAlign w:val="top"/>
            <w:tcMar>
              <w:top w:w="80" w:type="dxa"/>
              <w:start w:w="120" w:type="dxa"/>
              <w:bottom w:w="80" w:type="dxa"/>
              <w:end w:w="120" w:type="dxa"/>
            </w:tcMar>
          </w:tcPr>
          <w:p>
            <w:pPr>
              <w:spacing w:after="0"/>
            </w:pPr>
            <w:r/>
            <w:r>
              <w:rPr>
                <w:rFonts w:ascii="Calibri" w:hAnsi="Calibri" w:eastAsia="Calibri"/>
                <w:b w:val="0"/>
                <w:sz w:val="17"/>
              </w:rPr>
              <w:t>id, karyawan_id, department_id, karyawan_pengganti_id</w:t>
            </w:r>
          </w:p>
        </w:tc>
        <w:tc>
          <w:tcPr>
            <w:tcW w:type="dxa" w:w="3888"/>
            <w:vAlign w:val="top"/>
            <w:tcMar>
              <w:top w:w="80" w:type="dxa"/>
              <w:start w:w="120" w:type="dxa"/>
              <w:bottom w:w="80" w:type="dxa"/>
              <w:end w:w="120" w:type="dxa"/>
            </w:tcMar>
          </w:tcPr>
          <w:p>
            <w:pPr>
              <w:spacing w:after="0"/>
            </w:pPr>
            <w:r/>
            <w:r>
              <w:rPr>
                <w:rFonts w:ascii="Calibri" w:hAnsi="Calibri" w:eastAsia="Calibri"/>
                <w:b w:val="0"/>
                <w:sz w:val="17"/>
              </w:rPr>
              <w:t>FK eksplisit ke karyawan (pemohon/pengganti), master_departemen, dan users (pembuat/pemroses).</w:t>
            </w:r>
          </w:p>
        </w:tc>
      </w:tr>
      <w:tr>
        <w:tc>
          <w:tcPr>
            <w:tcW w:type="dxa" w:w="2232"/>
            <w:vAlign w:val="top"/>
            <w:shd w:fill="F2F4F7"/>
            <w:tcMar>
              <w:top w:w="80" w:type="dxa"/>
              <w:start w:w="120" w:type="dxa"/>
              <w:bottom w:w="80" w:type="dxa"/>
              <w:end w:w="120" w:type="dxa"/>
            </w:tcMar>
          </w:tcPr>
          <w:p>
            <w:pPr>
              <w:spacing w:after="0"/>
            </w:pPr>
            <w:r/>
            <w:r>
              <w:rPr>
                <w:rFonts w:ascii="Calibri" w:hAnsi="Calibri" w:eastAsia="Calibri"/>
                <w:b w:val="0"/>
                <w:sz w:val="17"/>
              </w:rPr>
              <w:t>izin_cuti_khusus</w:t>
            </w:r>
          </w:p>
        </w:tc>
        <w:tc>
          <w:tcPr>
            <w:tcW w:type="dxa" w:w="3240"/>
            <w:vAlign w:val="top"/>
            <w:shd w:fill="F2F4F7"/>
            <w:tcMar>
              <w:top w:w="80" w:type="dxa"/>
              <w:start w:w="120" w:type="dxa"/>
              <w:bottom w:w="80" w:type="dxa"/>
              <w:end w:w="120" w:type="dxa"/>
            </w:tcMar>
          </w:tcPr>
          <w:p>
            <w:pPr>
              <w:spacing w:after="0"/>
            </w:pPr>
            <w:r/>
            <w:r>
              <w:rPr>
                <w:rFonts w:ascii="Calibri" w:hAnsi="Calibri" w:eastAsia="Calibri"/>
                <w:b w:val="0"/>
                <w:sz w:val="17"/>
              </w:rPr>
              <w:t>id, karyawan_id, department_id, karyawan_pengganti_id</w:t>
            </w:r>
          </w:p>
        </w:tc>
        <w:tc>
          <w:tcPr>
            <w:tcW w:type="dxa" w:w="3888"/>
            <w:vAlign w:val="top"/>
            <w:shd w:fill="F2F4F7"/>
            <w:tcMar>
              <w:top w:w="80" w:type="dxa"/>
              <w:start w:w="120" w:type="dxa"/>
              <w:bottom w:w="80" w:type="dxa"/>
              <w:end w:w="120" w:type="dxa"/>
            </w:tcMar>
          </w:tcPr>
          <w:p>
            <w:pPr>
              <w:spacing w:after="0"/>
            </w:pPr>
            <w:r/>
            <w:r>
              <w:rPr>
                <w:rFonts w:ascii="Calibri" w:hAnsi="Calibri" w:eastAsia="Calibri"/>
                <w:b w:val="0"/>
                <w:sz w:val="17"/>
              </w:rPr>
              <w:t>FK eksplisit ke karyawan dan users; department_id digunakan untuk pembatasan data.</w:t>
            </w:r>
          </w:p>
        </w:tc>
      </w:tr>
      <w:tr>
        <w:tc>
          <w:tcPr>
            <w:tcW w:type="dxa" w:w="2232"/>
            <w:vAlign w:val="top"/>
            <w:tcMar>
              <w:top w:w="80" w:type="dxa"/>
              <w:start w:w="120" w:type="dxa"/>
              <w:bottom w:w="80" w:type="dxa"/>
              <w:end w:w="120" w:type="dxa"/>
            </w:tcMar>
          </w:tcPr>
          <w:p>
            <w:pPr>
              <w:spacing w:after="0"/>
            </w:pPr>
            <w:r/>
            <w:r>
              <w:rPr>
                <w:rFonts w:ascii="Calibri" w:hAnsi="Calibri" w:eastAsia="Calibri"/>
                <w:b w:val="0"/>
                <w:sz w:val="17"/>
              </w:rPr>
              <w:t>izin_sakit</w:t>
            </w:r>
          </w:p>
        </w:tc>
        <w:tc>
          <w:tcPr>
            <w:tcW w:type="dxa" w:w="3240"/>
            <w:vAlign w:val="top"/>
            <w:tcMar>
              <w:top w:w="80" w:type="dxa"/>
              <w:start w:w="120" w:type="dxa"/>
              <w:bottom w:w="80" w:type="dxa"/>
              <w:end w:w="120" w:type="dxa"/>
            </w:tcMar>
          </w:tcPr>
          <w:p>
            <w:pPr>
              <w:spacing w:after="0"/>
            </w:pPr>
            <w:r/>
            <w:r>
              <w:rPr>
                <w:rFonts w:ascii="Calibri" w:hAnsi="Calibri" w:eastAsia="Calibri"/>
                <w:b w:val="0"/>
                <w:sz w:val="17"/>
              </w:rPr>
              <w:t>id, karyawan_id, department_id, karyawan_pengganti_id</w:t>
            </w:r>
          </w:p>
        </w:tc>
        <w:tc>
          <w:tcPr>
            <w:tcW w:type="dxa" w:w="3888"/>
            <w:vAlign w:val="top"/>
            <w:tcMar>
              <w:top w:w="80" w:type="dxa"/>
              <w:start w:w="120" w:type="dxa"/>
              <w:bottom w:w="80" w:type="dxa"/>
              <w:end w:w="120" w:type="dxa"/>
            </w:tcMar>
          </w:tcPr>
          <w:p>
            <w:pPr>
              <w:spacing w:after="0"/>
            </w:pPr>
            <w:r/>
            <w:r>
              <w:rPr>
                <w:rFonts w:ascii="Calibri" w:hAnsi="Calibri" w:eastAsia="Calibri"/>
                <w:b w:val="0"/>
                <w:sz w:val="17"/>
              </w:rPr>
              <w:t>FK eksplisit ke karyawan (pemohon/pengganti) dan users (pembuat/pemroses).</w:t>
            </w:r>
          </w:p>
        </w:tc>
      </w:tr>
      <w:tr>
        <w:tc>
          <w:tcPr>
            <w:tcW w:type="dxa" w:w="2232"/>
            <w:vAlign w:val="top"/>
            <w:shd w:fill="F2F4F7"/>
            <w:tcMar>
              <w:top w:w="80" w:type="dxa"/>
              <w:start w:w="120" w:type="dxa"/>
              <w:bottom w:w="80" w:type="dxa"/>
              <w:end w:w="120" w:type="dxa"/>
            </w:tcMar>
          </w:tcPr>
          <w:p>
            <w:pPr>
              <w:spacing w:after="0"/>
            </w:pPr>
            <w:r/>
            <w:r>
              <w:rPr>
                <w:rFonts w:ascii="Calibri" w:hAnsi="Calibri" w:eastAsia="Calibri"/>
                <w:b w:val="0"/>
                <w:sz w:val="17"/>
              </w:rPr>
              <w:t>absensi_karyawan</w:t>
            </w:r>
          </w:p>
        </w:tc>
        <w:tc>
          <w:tcPr>
            <w:tcW w:type="dxa" w:w="3240"/>
            <w:vAlign w:val="top"/>
            <w:shd w:fill="F2F4F7"/>
            <w:tcMar>
              <w:top w:w="80" w:type="dxa"/>
              <w:start w:w="120" w:type="dxa"/>
              <w:bottom w:w="80" w:type="dxa"/>
              <w:end w:w="120" w:type="dxa"/>
            </w:tcMar>
          </w:tcPr>
          <w:p>
            <w:pPr>
              <w:spacing w:after="0"/>
            </w:pPr>
            <w:r/>
            <w:r>
              <w:rPr>
                <w:rFonts w:ascii="Calibri" w:hAnsi="Calibri" w:eastAsia="Calibri"/>
                <w:b w:val="0"/>
                <w:sz w:val="17"/>
              </w:rPr>
              <w:t>id, karyawan_id, diimpor_oleh, jam_fingerprint_masuk</w:t>
            </w:r>
          </w:p>
        </w:tc>
        <w:tc>
          <w:tcPr>
            <w:tcW w:type="dxa" w:w="3888"/>
            <w:vAlign w:val="top"/>
            <w:shd w:fill="F2F4F7"/>
            <w:tcMar>
              <w:top w:w="80" w:type="dxa"/>
              <w:start w:w="120" w:type="dxa"/>
              <w:bottom w:w="80" w:type="dxa"/>
              <w:end w:w="120" w:type="dxa"/>
            </w:tcMar>
          </w:tcPr>
          <w:p>
            <w:pPr>
              <w:spacing w:after="0"/>
            </w:pPr>
            <w:r/>
            <w:r>
              <w:rPr>
                <w:rFonts w:ascii="Calibri" w:hAnsi="Calibri" w:eastAsia="Calibri"/>
                <w:b w:val="0"/>
                <w:sz w:val="17"/>
              </w:rPr>
              <w:t>FK eksplisit ke karyawan dan users pengimpor.</w:t>
            </w:r>
          </w:p>
        </w:tc>
      </w:tr>
      <w:tr>
        <w:tc>
          <w:tcPr>
            <w:tcW w:type="dxa" w:w="2232"/>
            <w:vAlign w:val="top"/>
            <w:tcMar>
              <w:top w:w="80" w:type="dxa"/>
              <w:start w:w="120" w:type="dxa"/>
              <w:bottom w:w="80" w:type="dxa"/>
              <w:end w:w="120" w:type="dxa"/>
            </w:tcMar>
          </w:tcPr>
          <w:p>
            <w:pPr>
              <w:spacing w:after="0"/>
            </w:pPr>
            <w:r/>
            <w:r>
              <w:rPr>
                <w:rFonts w:ascii="Calibri" w:hAnsi="Calibri" w:eastAsia="Calibri"/>
                <w:b w:val="0"/>
                <w:sz w:val="17"/>
              </w:rPr>
              <w:t>denda_reports</w:t>
            </w:r>
          </w:p>
        </w:tc>
        <w:tc>
          <w:tcPr>
            <w:tcW w:type="dxa" w:w="3240"/>
            <w:vAlign w:val="top"/>
            <w:tcMar>
              <w:top w:w="80" w:type="dxa"/>
              <w:start w:w="120" w:type="dxa"/>
              <w:bottom w:w="80" w:type="dxa"/>
              <w:end w:w="120" w:type="dxa"/>
            </w:tcMar>
          </w:tcPr>
          <w:p>
            <w:pPr>
              <w:spacing w:after="0"/>
            </w:pPr>
            <w:r/>
            <w:r>
              <w:rPr>
                <w:rFonts w:ascii="Calibri" w:hAnsi="Calibri" w:eastAsia="Calibri"/>
                <w:b w:val="0"/>
                <w:sz w:val="17"/>
              </w:rPr>
              <w:t>id, karyawan_id, department_id, dibuat_oleh_user_id, potongan_id</w:t>
            </w:r>
          </w:p>
        </w:tc>
        <w:tc>
          <w:tcPr>
            <w:tcW w:type="dxa" w:w="3888"/>
            <w:vAlign w:val="top"/>
            <w:tcMar>
              <w:top w:w="80" w:type="dxa"/>
              <w:start w:w="120" w:type="dxa"/>
              <w:bottom w:w="80" w:type="dxa"/>
              <w:end w:w="120" w:type="dxa"/>
            </w:tcMar>
          </w:tcPr>
          <w:p>
            <w:pPr>
              <w:spacing w:after="0"/>
            </w:pPr>
            <w:r/>
            <w:r>
              <w:rPr>
                <w:rFonts w:ascii="Calibri" w:hAnsi="Calibri" w:eastAsia="Calibri"/>
                <w:b w:val="0"/>
                <w:sz w:val="17"/>
              </w:rPr>
              <w:t>FK eksplisit ke karyawan dan users pembuat; potongan_id dirujuk ke potongan_karyawan saat denda disetujui.</w:t>
            </w:r>
          </w:p>
        </w:tc>
      </w:tr>
      <w:tr>
        <w:tc>
          <w:tcPr>
            <w:tcW w:type="dxa" w:w="2232"/>
            <w:vAlign w:val="top"/>
            <w:shd w:fill="F2F4F7"/>
            <w:tcMar>
              <w:top w:w="80" w:type="dxa"/>
              <w:start w:w="120" w:type="dxa"/>
              <w:bottom w:w="80" w:type="dxa"/>
              <w:end w:w="120" w:type="dxa"/>
            </w:tcMar>
          </w:tcPr>
          <w:p>
            <w:pPr>
              <w:spacing w:after="0"/>
            </w:pPr>
            <w:r/>
            <w:r>
              <w:rPr>
                <w:rFonts w:ascii="Calibri" w:hAnsi="Calibri" w:eastAsia="Calibri"/>
                <w:b w:val="0"/>
                <w:sz w:val="17"/>
              </w:rPr>
              <w:t>denda_approvals</w:t>
            </w:r>
          </w:p>
        </w:tc>
        <w:tc>
          <w:tcPr>
            <w:tcW w:type="dxa" w:w="3240"/>
            <w:vAlign w:val="top"/>
            <w:shd w:fill="F2F4F7"/>
            <w:tcMar>
              <w:top w:w="80" w:type="dxa"/>
              <w:start w:w="120" w:type="dxa"/>
              <w:bottom w:w="80" w:type="dxa"/>
              <w:end w:w="120" w:type="dxa"/>
            </w:tcMar>
          </w:tcPr>
          <w:p>
            <w:pPr>
              <w:spacing w:after="0"/>
            </w:pPr>
            <w:r/>
            <w:r>
              <w:rPr>
                <w:rFonts w:ascii="Calibri" w:hAnsi="Calibri" w:eastAsia="Calibri"/>
                <w:b w:val="0"/>
                <w:sz w:val="17"/>
              </w:rPr>
              <w:t>id, denda_id, approver_user_id, tahap, status</w:t>
            </w:r>
          </w:p>
        </w:tc>
        <w:tc>
          <w:tcPr>
            <w:tcW w:type="dxa" w:w="3888"/>
            <w:vAlign w:val="top"/>
            <w:shd w:fill="F2F4F7"/>
            <w:tcMar>
              <w:top w:w="80" w:type="dxa"/>
              <w:start w:w="120" w:type="dxa"/>
              <w:bottom w:w="80" w:type="dxa"/>
              <w:end w:w="120" w:type="dxa"/>
            </w:tcMar>
          </w:tcPr>
          <w:p>
            <w:pPr>
              <w:spacing w:after="0"/>
            </w:pPr>
            <w:r/>
            <w:r>
              <w:rPr>
                <w:rFonts w:ascii="Calibri" w:hAnsi="Calibri" w:eastAsia="Calibri"/>
                <w:b w:val="0"/>
                <w:sz w:val="17"/>
              </w:rPr>
              <w:t>FK eksplisit ke denda_reports dan users.</w:t>
            </w:r>
          </w:p>
        </w:tc>
      </w:tr>
      <w:tr>
        <w:tc>
          <w:tcPr>
            <w:tcW w:type="dxa" w:w="2232"/>
            <w:vAlign w:val="top"/>
            <w:tcMar>
              <w:top w:w="80" w:type="dxa"/>
              <w:start w:w="120" w:type="dxa"/>
              <w:bottom w:w="80" w:type="dxa"/>
              <w:end w:w="120" w:type="dxa"/>
            </w:tcMar>
          </w:tcPr>
          <w:p>
            <w:pPr>
              <w:spacing w:after="0"/>
            </w:pPr>
            <w:r/>
            <w:r>
              <w:rPr>
                <w:rFonts w:ascii="Calibri" w:hAnsi="Calibri" w:eastAsia="Calibri"/>
                <w:b w:val="0"/>
                <w:sz w:val="17"/>
              </w:rPr>
              <w:t>penilaian_performa_karyawan</w:t>
            </w:r>
          </w:p>
        </w:tc>
        <w:tc>
          <w:tcPr>
            <w:tcW w:type="dxa" w:w="3240"/>
            <w:vAlign w:val="top"/>
            <w:tcMar>
              <w:top w:w="80" w:type="dxa"/>
              <w:start w:w="120" w:type="dxa"/>
              <w:bottom w:w="80" w:type="dxa"/>
              <w:end w:w="120" w:type="dxa"/>
            </w:tcMar>
          </w:tcPr>
          <w:p>
            <w:pPr>
              <w:spacing w:after="0"/>
            </w:pPr>
            <w:r/>
            <w:r>
              <w:rPr>
                <w:rFonts w:ascii="Calibri" w:hAnsi="Calibri" w:eastAsia="Calibri"/>
                <w:b w:val="0"/>
                <w:sz w:val="17"/>
              </w:rPr>
              <w:t>id, karyawan_id, dinilai_oleh, nilai</w:t>
            </w:r>
          </w:p>
        </w:tc>
        <w:tc>
          <w:tcPr>
            <w:tcW w:type="dxa" w:w="3888"/>
            <w:vAlign w:val="top"/>
            <w:tcMar>
              <w:top w:w="80" w:type="dxa"/>
              <w:start w:w="120" w:type="dxa"/>
              <w:bottom w:w="80" w:type="dxa"/>
              <w:end w:w="120" w:type="dxa"/>
            </w:tcMar>
          </w:tcPr>
          <w:p>
            <w:pPr>
              <w:spacing w:after="0"/>
            </w:pPr>
            <w:r/>
            <w:r>
              <w:rPr>
                <w:rFonts w:ascii="Calibri" w:hAnsi="Calibri" w:eastAsia="Calibri"/>
                <w:b w:val="0"/>
                <w:sz w:val="17"/>
              </w:rPr>
              <w:t>FK eksplisit ke karyawan dan users penilai.</w:t>
            </w:r>
          </w:p>
        </w:tc>
      </w:tr>
      <w:tr>
        <w:tc>
          <w:tcPr>
            <w:tcW w:type="dxa" w:w="2232"/>
            <w:vAlign w:val="top"/>
            <w:shd w:fill="F2F4F7"/>
            <w:tcMar>
              <w:top w:w="80" w:type="dxa"/>
              <w:start w:w="120" w:type="dxa"/>
              <w:bottom w:w="80" w:type="dxa"/>
              <w:end w:w="120" w:type="dxa"/>
            </w:tcMar>
          </w:tcPr>
          <w:p>
            <w:pPr>
              <w:spacing w:after="0"/>
            </w:pPr>
            <w:r/>
            <w:r>
              <w:rPr>
                <w:rFonts w:ascii="Calibri" w:hAnsi="Calibri" w:eastAsia="Calibri"/>
                <w:b w:val="0"/>
                <w:sz w:val="17"/>
              </w:rPr>
              <w:t>riwayat_pendidikan</w:t>
            </w:r>
          </w:p>
        </w:tc>
        <w:tc>
          <w:tcPr>
            <w:tcW w:type="dxa" w:w="3240"/>
            <w:vAlign w:val="top"/>
            <w:shd w:fill="F2F4F7"/>
            <w:tcMar>
              <w:top w:w="80" w:type="dxa"/>
              <w:start w:w="120" w:type="dxa"/>
              <w:bottom w:w="80" w:type="dxa"/>
              <w:end w:w="120" w:type="dxa"/>
            </w:tcMar>
          </w:tcPr>
          <w:p>
            <w:pPr>
              <w:spacing w:after="0"/>
            </w:pPr>
            <w:r/>
            <w:r>
              <w:rPr>
                <w:rFonts w:ascii="Calibri" w:hAnsi="Calibri" w:eastAsia="Calibri"/>
                <w:b w:val="0"/>
                <w:sz w:val="17"/>
              </w:rPr>
              <w:t>id, karyawan_id, institusi, jenjang</w:t>
            </w:r>
          </w:p>
        </w:tc>
        <w:tc>
          <w:tcPr>
            <w:tcW w:type="dxa" w:w="3888"/>
            <w:vAlign w:val="top"/>
            <w:shd w:fill="F2F4F7"/>
            <w:tcMar>
              <w:top w:w="80" w:type="dxa"/>
              <w:start w:w="120" w:type="dxa"/>
              <w:bottom w:w="80" w:type="dxa"/>
              <w:end w:w="120" w:type="dxa"/>
            </w:tcMar>
          </w:tcPr>
          <w:p>
            <w:pPr>
              <w:spacing w:after="0"/>
            </w:pPr>
            <w:r/>
            <w:r>
              <w:rPr>
                <w:rFonts w:ascii="Calibri" w:hAnsi="Calibri" w:eastAsia="Calibri"/>
                <w:b w:val="0"/>
                <w:sz w:val="17"/>
              </w:rPr>
              <w:t>Riwayat pendidikan per karyawan; relasi terdeteksi dari query.</w:t>
            </w:r>
          </w:p>
        </w:tc>
      </w:tr>
      <w:tr>
        <w:tc>
          <w:tcPr>
            <w:tcW w:type="dxa" w:w="2232"/>
            <w:vAlign w:val="top"/>
            <w:tcMar>
              <w:top w:w="80" w:type="dxa"/>
              <w:start w:w="120" w:type="dxa"/>
              <w:bottom w:w="80" w:type="dxa"/>
              <w:end w:w="120" w:type="dxa"/>
            </w:tcMar>
          </w:tcPr>
          <w:p>
            <w:pPr>
              <w:spacing w:after="0"/>
            </w:pPr>
            <w:r/>
            <w:r>
              <w:rPr>
                <w:rFonts w:ascii="Calibri" w:hAnsi="Calibri" w:eastAsia="Calibri"/>
                <w:b w:val="0"/>
                <w:sz w:val="17"/>
              </w:rPr>
              <w:t>riwayat_pekerjaan</w:t>
            </w:r>
          </w:p>
        </w:tc>
        <w:tc>
          <w:tcPr>
            <w:tcW w:type="dxa" w:w="3240"/>
            <w:vAlign w:val="top"/>
            <w:tcMar>
              <w:top w:w="80" w:type="dxa"/>
              <w:start w:w="120" w:type="dxa"/>
              <w:bottom w:w="80" w:type="dxa"/>
              <w:end w:w="120" w:type="dxa"/>
            </w:tcMar>
          </w:tcPr>
          <w:p>
            <w:pPr>
              <w:spacing w:after="0"/>
            </w:pPr>
            <w:r/>
            <w:r>
              <w:rPr>
                <w:rFonts w:ascii="Calibri" w:hAnsi="Calibri" w:eastAsia="Calibri"/>
                <w:b w:val="0"/>
                <w:sz w:val="17"/>
              </w:rPr>
              <w:t>id, karyawan_id, nama_perusahaan, posisi</w:t>
            </w:r>
          </w:p>
        </w:tc>
        <w:tc>
          <w:tcPr>
            <w:tcW w:type="dxa" w:w="3888"/>
            <w:vAlign w:val="top"/>
            <w:tcMar>
              <w:top w:w="80" w:type="dxa"/>
              <w:start w:w="120" w:type="dxa"/>
              <w:bottom w:w="80" w:type="dxa"/>
              <w:end w:w="120" w:type="dxa"/>
            </w:tcMar>
          </w:tcPr>
          <w:p>
            <w:pPr>
              <w:spacing w:after="0"/>
            </w:pPr>
            <w:r/>
            <w:r>
              <w:rPr>
                <w:rFonts w:ascii="Calibri" w:hAnsi="Calibri" w:eastAsia="Calibri"/>
                <w:b w:val="0"/>
                <w:sz w:val="17"/>
              </w:rPr>
              <w:t>Riwayat pekerjaan per karyawan; relasi terdeteksi dari query.</w:t>
            </w:r>
          </w:p>
        </w:tc>
      </w:tr>
      <w:tr>
        <w:tc>
          <w:tcPr>
            <w:tcW w:type="dxa" w:w="2232"/>
            <w:vAlign w:val="top"/>
            <w:shd w:fill="F2F4F7"/>
            <w:tcMar>
              <w:top w:w="80" w:type="dxa"/>
              <w:start w:w="120" w:type="dxa"/>
              <w:bottom w:w="80" w:type="dxa"/>
              <w:end w:w="120" w:type="dxa"/>
            </w:tcMar>
          </w:tcPr>
          <w:p>
            <w:pPr>
              <w:spacing w:after="0"/>
            </w:pPr>
            <w:r/>
            <w:r>
              <w:rPr>
                <w:rFonts w:ascii="Calibri" w:hAnsi="Calibri" w:eastAsia="Calibri"/>
                <w:b w:val="0"/>
                <w:sz w:val="17"/>
              </w:rPr>
              <w:t>histori_jabatan_karyawan</w:t>
            </w:r>
          </w:p>
        </w:tc>
        <w:tc>
          <w:tcPr>
            <w:tcW w:type="dxa" w:w="3240"/>
            <w:vAlign w:val="top"/>
            <w:shd w:fill="F2F4F7"/>
            <w:tcMar>
              <w:top w:w="80" w:type="dxa"/>
              <w:start w:w="120" w:type="dxa"/>
              <w:bottom w:w="80" w:type="dxa"/>
              <w:end w:w="120" w:type="dxa"/>
            </w:tcMar>
          </w:tcPr>
          <w:p>
            <w:pPr>
              <w:spacing w:after="0"/>
            </w:pPr>
            <w:r/>
            <w:r>
              <w:rPr>
                <w:rFonts w:ascii="Calibri" w:hAnsi="Calibri" w:eastAsia="Calibri"/>
                <w:b w:val="0"/>
                <w:sz w:val="17"/>
              </w:rPr>
              <w:t>id, karyawan_id, department_lama_id, department_baru_id</w:t>
            </w:r>
          </w:p>
        </w:tc>
        <w:tc>
          <w:tcPr>
            <w:tcW w:type="dxa" w:w="3888"/>
            <w:vAlign w:val="top"/>
            <w:shd w:fill="F2F4F7"/>
            <w:tcMar>
              <w:top w:w="80" w:type="dxa"/>
              <w:start w:w="120" w:type="dxa"/>
              <w:bottom w:w="80" w:type="dxa"/>
              <w:end w:w="120" w:type="dxa"/>
            </w:tcMar>
          </w:tcPr>
          <w:p>
            <w:pPr>
              <w:spacing w:after="0"/>
            </w:pPr>
            <w:r/>
            <w:r>
              <w:rPr>
                <w:rFonts w:ascii="Calibri" w:hAnsi="Calibri" w:eastAsia="Calibri"/>
                <w:b w:val="0"/>
                <w:sz w:val="17"/>
              </w:rPr>
              <w:t>FK eksplisit ke karyawan, master_departemen, master_posisi, dan users pengubah.</w:t>
            </w:r>
          </w:p>
        </w:tc>
      </w:tr>
      <w:tr>
        <w:tc>
          <w:tcPr>
            <w:tcW w:type="dxa" w:w="2232"/>
            <w:vAlign w:val="top"/>
            <w:tcMar>
              <w:top w:w="80" w:type="dxa"/>
              <w:start w:w="120" w:type="dxa"/>
              <w:bottom w:w="80" w:type="dxa"/>
              <w:end w:w="120" w:type="dxa"/>
            </w:tcMar>
          </w:tcPr>
          <w:p>
            <w:pPr>
              <w:spacing w:after="0"/>
            </w:pPr>
            <w:r/>
            <w:r>
              <w:rPr>
                <w:rFonts w:ascii="Calibri" w:hAnsi="Calibri" w:eastAsia="Calibri"/>
                <w:b w:val="0"/>
                <w:sz w:val="17"/>
              </w:rPr>
              <w:t>audit_aktivitas</w:t>
            </w:r>
          </w:p>
        </w:tc>
        <w:tc>
          <w:tcPr>
            <w:tcW w:type="dxa" w:w="3240"/>
            <w:vAlign w:val="top"/>
            <w:tcMar>
              <w:top w:w="80" w:type="dxa"/>
              <w:start w:w="120" w:type="dxa"/>
              <w:bottom w:w="80" w:type="dxa"/>
              <w:end w:w="120" w:type="dxa"/>
            </w:tcMar>
          </w:tcPr>
          <w:p>
            <w:pPr>
              <w:spacing w:after="0"/>
            </w:pPr>
            <w:r/>
            <w:r>
              <w:rPr>
                <w:rFonts w:ascii="Calibri" w:hAnsi="Calibri" w:eastAsia="Calibri"/>
                <w:b w:val="0"/>
                <w:sz w:val="17"/>
              </w:rPr>
              <w:t>id, user_id, aktivitas, dibuat_pada</w:t>
            </w:r>
          </w:p>
        </w:tc>
        <w:tc>
          <w:tcPr>
            <w:tcW w:type="dxa" w:w="3888"/>
            <w:vAlign w:val="top"/>
            <w:tcMar>
              <w:top w:w="80" w:type="dxa"/>
              <w:start w:w="120" w:type="dxa"/>
              <w:bottom w:w="80" w:type="dxa"/>
              <w:end w:w="120" w:type="dxa"/>
            </w:tcMar>
          </w:tcPr>
          <w:p>
            <w:pPr>
              <w:spacing w:after="0"/>
            </w:pPr>
            <w:r/>
            <w:r>
              <w:rPr>
                <w:rFonts w:ascii="Calibri" w:hAnsi="Calibri" w:eastAsia="Calibri"/>
                <w:b w:val="0"/>
                <w:sz w:val="17"/>
              </w:rPr>
              <w:t>Mencatat aktivitas; users dirujuk untuk nama pelaku pada query.</w:t>
            </w:r>
          </w:p>
        </w:tc>
      </w:tr>
      <w:tr>
        <w:tc>
          <w:tcPr>
            <w:tcW w:type="dxa" w:w="2232"/>
            <w:vAlign w:val="top"/>
            <w:shd w:fill="F2F4F7"/>
            <w:tcMar>
              <w:top w:w="80" w:type="dxa"/>
              <w:start w:w="120" w:type="dxa"/>
              <w:bottom w:w="80" w:type="dxa"/>
              <w:end w:w="120" w:type="dxa"/>
            </w:tcMar>
          </w:tcPr>
          <w:p>
            <w:pPr>
              <w:spacing w:after="0"/>
            </w:pPr>
            <w:r/>
            <w:r>
              <w:rPr>
                <w:rFonts w:ascii="Calibri" w:hAnsi="Calibri" w:eastAsia="Calibri"/>
                <w:b w:val="0"/>
                <w:sz w:val="17"/>
              </w:rPr>
              <w:t>pengaturan_publik</w:t>
            </w:r>
          </w:p>
        </w:tc>
        <w:tc>
          <w:tcPr>
            <w:tcW w:type="dxa" w:w="3240"/>
            <w:vAlign w:val="top"/>
            <w:shd w:fill="F2F4F7"/>
            <w:tcMar>
              <w:top w:w="80" w:type="dxa"/>
              <w:start w:w="120" w:type="dxa"/>
              <w:bottom w:w="80" w:type="dxa"/>
              <w:end w:w="120" w:type="dxa"/>
            </w:tcMar>
          </w:tcPr>
          <w:p>
            <w:pPr>
              <w:spacing w:after="0"/>
            </w:pPr>
            <w:r/>
            <w:r>
              <w:rPr>
                <w:rFonts w:ascii="Calibri" w:hAnsi="Calibri" w:eastAsia="Calibri"/>
                <w:b w:val="0"/>
                <w:sz w:val="17"/>
              </w:rPr>
              <w:t>id, nama_situs, konfigurasi tampilan</w:t>
            </w:r>
          </w:p>
        </w:tc>
        <w:tc>
          <w:tcPr>
            <w:tcW w:type="dxa" w:w="3888"/>
            <w:vAlign w:val="top"/>
            <w:shd w:fill="F2F4F7"/>
            <w:tcMar>
              <w:top w:w="80" w:type="dxa"/>
              <w:start w:w="120" w:type="dxa"/>
              <w:bottom w:w="80" w:type="dxa"/>
              <w:end w:w="120" w:type="dxa"/>
            </w:tcMar>
          </w:tcPr>
          <w:p>
            <w:pPr>
              <w:spacing w:after="0"/>
            </w:pPr>
            <w:r/>
            <w:r>
              <w:rPr>
                <w:rFonts w:ascii="Calibri" w:hAnsi="Calibri" w:eastAsia="Calibri"/>
                <w:b w:val="0"/>
                <w:sz w:val="17"/>
              </w:rPr>
              <w:t>Konfigurasi tunggal halaman publik; tidak memiliki relasi data utama.</w:t>
            </w:r>
          </w:p>
        </w:tc>
      </w:tr>
    </w:tbl>
    <w:p>
      <w:pPr>
        <w:pStyle w:val="Heading2"/>
      </w:pPr>
      <w:r>
        <w:t>4.3 Perancangan Komponen Aplikasi</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728"/>
            <w:vAlign w:val="top"/>
            <w:shd w:fill="1F4D78"/>
            <w:tcMar>
              <w:top w:w="80" w:type="dxa"/>
              <w:start w:w="120" w:type="dxa"/>
              <w:bottom w:w="80" w:type="dxa"/>
              <w:end w:w="120" w:type="dxa"/>
            </w:tcMar>
          </w:tcPr>
          <w:p>
            <w:pPr>
              <w:spacing w:after="0"/>
            </w:pPr>
            <w:r/>
            <w:r>
              <w:rPr>
                <w:rFonts w:ascii="Calibri" w:hAnsi="Calibri" w:eastAsia="Calibri"/>
                <w:b/>
                <w:color w:val="FFFFFF"/>
                <w:sz w:val="17"/>
              </w:rPr>
              <w:t>Modul</w:t>
            </w:r>
          </w:p>
        </w:tc>
        <w:tc>
          <w:tcPr>
            <w:tcW w:type="dxa" w:w="3744"/>
            <w:vAlign w:val="top"/>
            <w:shd w:fill="1F4D78"/>
            <w:tcMar>
              <w:top w:w="80" w:type="dxa"/>
              <w:start w:w="120" w:type="dxa"/>
              <w:bottom w:w="80" w:type="dxa"/>
              <w:end w:w="120" w:type="dxa"/>
            </w:tcMar>
          </w:tcPr>
          <w:p>
            <w:pPr>
              <w:spacing w:after="0"/>
            </w:pPr>
            <w:r/>
            <w:r>
              <w:rPr>
                <w:rFonts w:ascii="Calibri" w:hAnsi="Calibri" w:eastAsia="Calibri"/>
                <w:b/>
                <w:color w:val="FFFFFF"/>
                <w:sz w:val="17"/>
              </w:rPr>
              <w:t>Komponen utama</w:t>
            </w:r>
          </w:p>
        </w:tc>
        <w:tc>
          <w:tcPr>
            <w:tcW w:type="dxa" w:w="3888"/>
            <w:vAlign w:val="top"/>
            <w:shd w:fill="1F4D78"/>
            <w:tcMar>
              <w:top w:w="80" w:type="dxa"/>
              <w:start w:w="120" w:type="dxa"/>
              <w:bottom w:w="80" w:type="dxa"/>
              <w:end w:w="120" w:type="dxa"/>
            </w:tcMar>
          </w:tcPr>
          <w:p>
            <w:pPr>
              <w:spacing w:after="0"/>
            </w:pPr>
            <w:r/>
            <w:r>
              <w:rPr>
                <w:rFonts w:ascii="Calibri" w:hAnsi="Calibri" w:eastAsia="Calibri"/>
                <w:b/>
                <w:color w:val="FFFFFF"/>
                <w:sz w:val="17"/>
              </w:rPr>
              <w:t>Fungsi</w:t>
            </w:r>
          </w:p>
        </w:tc>
      </w:tr>
      <w:tr>
        <w:tc>
          <w:tcPr>
            <w:tcW w:type="dxa" w:w="1728"/>
            <w:vAlign w:val="top"/>
            <w:tcMar>
              <w:top w:w="80" w:type="dxa"/>
              <w:start w:w="120" w:type="dxa"/>
              <w:bottom w:w="80" w:type="dxa"/>
              <w:end w:w="120" w:type="dxa"/>
            </w:tcMar>
          </w:tcPr>
          <w:p>
            <w:pPr>
              <w:spacing w:after="0"/>
            </w:pPr>
            <w:r/>
            <w:r>
              <w:rPr>
                <w:rFonts w:ascii="Calibri" w:hAnsi="Calibri" w:eastAsia="Calibri"/>
                <w:b w:val="0"/>
                <w:sz w:val="17"/>
              </w:rPr>
              <w:t>Antarmuka</w:t>
            </w:r>
          </w:p>
        </w:tc>
        <w:tc>
          <w:tcPr>
            <w:tcW w:type="dxa" w:w="3744"/>
            <w:vAlign w:val="top"/>
            <w:tcMar>
              <w:top w:w="80" w:type="dxa"/>
              <w:start w:w="120" w:type="dxa"/>
              <w:bottom w:w="80" w:type="dxa"/>
              <w:end w:w="120" w:type="dxa"/>
            </w:tcMar>
          </w:tcPr>
          <w:p>
            <w:pPr>
              <w:spacing w:after="0"/>
            </w:pPr>
            <w:r/>
            <w:r>
              <w:rPr>
                <w:rFonts w:ascii="Calibri" w:hAnsi="Calibri" w:eastAsia="Calibri"/>
                <w:b w:val="0"/>
                <w:sz w:val="17"/>
              </w:rPr>
              <w:t>Browser, HTML, CSS, JavaScript</w:t>
            </w:r>
          </w:p>
        </w:tc>
        <w:tc>
          <w:tcPr>
            <w:tcW w:type="dxa" w:w="3888"/>
            <w:vAlign w:val="top"/>
            <w:tcMar>
              <w:top w:w="80" w:type="dxa"/>
              <w:start w:w="120" w:type="dxa"/>
              <w:bottom w:w="80" w:type="dxa"/>
              <w:end w:w="120" w:type="dxa"/>
            </w:tcMar>
          </w:tcPr>
          <w:p>
            <w:pPr>
              <w:spacing w:after="0"/>
            </w:pPr>
            <w:r/>
            <w:r>
              <w:rPr>
                <w:rFonts w:ascii="Calibri" w:hAnsi="Calibri" w:eastAsia="Calibri"/>
                <w:b w:val="0"/>
                <w:sz w:val="17"/>
              </w:rPr>
              <w:t>Menyajikan halaman dan menerima input.</w:t>
            </w:r>
          </w:p>
        </w:tc>
      </w:tr>
      <w:tr>
        <w:tc>
          <w:tcPr>
            <w:tcW w:type="dxa" w:w="1728"/>
            <w:vAlign w:val="top"/>
            <w:shd w:fill="F2F4F7"/>
            <w:tcMar>
              <w:top w:w="80" w:type="dxa"/>
              <w:start w:w="120" w:type="dxa"/>
              <w:bottom w:w="80" w:type="dxa"/>
              <w:end w:w="120" w:type="dxa"/>
            </w:tcMar>
          </w:tcPr>
          <w:p>
            <w:pPr>
              <w:spacing w:after="0"/>
            </w:pPr>
            <w:r/>
            <w:r>
              <w:rPr>
                <w:rFonts w:ascii="Calibri" w:hAnsi="Calibri" w:eastAsia="Calibri"/>
                <w:b w:val="0"/>
                <w:sz w:val="17"/>
              </w:rPr>
              <w:t>Halaman aplikasi</w:t>
            </w:r>
          </w:p>
        </w:tc>
        <w:tc>
          <w:tcPr>
            <w:tcW w:type="dxa" w:w="3744"/>
            <w:vAlign w:val="top"/>
            <w:shd w:fill="F2F4F7"/>
            <w:tcMar>
              <w:top w:w="80" w:type="dxa"/>
              <w:start w:w="120" w:type="dxa"/>
              <w:bottom w:w="80" w:type="dxa"/>
              <w:end w:w="120" w:type="dxa"/>
            </w:tcMar>
          </w:tcPr>
          <w:p>
            <w:pPr>
              <w:spacing w:after="0"/>
            </w:pPr>
            <w:r/>
            <w:r>
              <w:rPr>
                <w:rFonts w:ascii="Calibri" w:hAnsi="Calibri" w:eastAsia="Calibri"/>
                <w:b w:val="0"/>
                <w:sz w:val="17"/>
              </w:rPr>
              <w:t>index.php, Dashboard/*.php</w:t>
            </w:r>
          </w:p>
        </w:tc>
        <w:tc>
          <w:tcPr>
            <w:tcW w:type="dxa" w:w="3888"/>
            <w:vAlign w:val="top"/>
            <w:shd w:fill="F2F4F7"/>
            <w:tcMar>
              <w:top w:w="80" w:type="dxa"/>
              <w:start w:w="120" w:type="dxa"/>
              <w:bottom w:w="80" w:type="dxa"/>
              <w:end w:w="120" w:type="dxa"/>
            </w:tcMar>
          </w:tcPr>
          <w:p>
            <w:pPr>
              <w:spacing w:after="0"/>
            </w:pPr>
            <w:r/>
            <w:r>
              <w:rPr>
                <w:rFonts w:ascii="Calibri" w:hAnsi="Calibri" w:eastAsia="Calibri"/>
                <w:b w:val="0"/>
                <w:sz w:val="17"/>
              </w:rPr>
              <w:t>Memproses permintaan dan menampilkan data.</w:t>
            </w:r>
          </w:p>
        </w:tc>
      </w:tr>
      <w:tr>
        <w:tc>
          <w:tcPr>
            <w:tcW w:type="dxa" w:w="1728"/>
            <w:vAlign w:val="top"/>
            <w:tcMar>
              <w:top w:w="80" w:type="dxa"/>
              <w:start w:w="120" w:type="dxa"/>
              <w:bottom w:w="80" w:type="dxa"/>
              <w:end w:w="120" w:type="dxa"/>
            </w:tcMar>
          </w:tcPr>
          <w:p>
            <w:pPr>
              <w:spacing w:after="0"/>
            </w:pPr>
            <w:r/>
            <w:r>
              <w:rPr>
                <w:rFonts w:ascii="Calibri" w:hAnsi="Calibri" w:eastAsia="Calibri"/>
                <w:b w:val="0"/>
                <w:sz w:val="17"/>
              </w:rPr>
              <w:t>Keamanan</w:t>
            </w:r>
          </w:p>
        </w:tc>
        <w:tc>
          <w:tcPr>
            <w:tcW w:type="dxa" w:w="3744"/>
            <w:vAlign w:val="top"/>
            <w:tcMar>
              <w:top w:w="80" w:type="dxa"/>
              <w:start w:w="120" w:type="dxa"/>
              <w:bottom w:w="80" w:type="dxa"/>
              <w:end w:w="120" w:type="dxa"/>
            </w:tcMar>
          </w:tcPr>
          <w:p>
            <w:pPr>
              <w:spacing w:after="0"/>
            </w:pPr>
            <w:r/>
            <w:r>
              <w:rPr>
                <w:rFonts w:ascii="Calibri" w:hAnsi="Calibri" w:eastAsia="Calibri"/>
                <w:b w:val="0"/>
                <w:sz w:val="17"/>
              </w:rPr>
              <w:t>auth.php, session, CSRF</w:t>
            </w:r>
          </w:p>
        </w:tc>
        <w:tc>
          <w:tcPr>
            <w:tcW w:type="dxa" w:w="3888"/>
            <w:vAlign w:val="top"/>
            <w:tcMar>
              <w:top w:w="80" w:type="dxa"/>
              <w:start w:w="120" w:type="dxa"/>
              <w:bottom w:w="80" w:type="dxa"/>
              <w:end w:w="120" w:type="dxa"/>
            </w:tcMar>
          </w:tcPr>
          <w:p>
            <w:pPr>
              <w:spacing w:after="0"/>
            </w:pPr>
            <w:r/>
            <w:r>
              <w:rPr>
                <w:rFonts w:ascii="Calibri" w:hAnsi="Calibri" w:eastAsia="Calibri"/>
                <w:b w:val="0"/>
                <w:sz w:val="17"/>
              </w:rPr>
              <w:t>Login, role, cakupan departemen, validasi formulir.</w:t>
            </w:r>
          </w:p>
        </w:tc>
      </w:tr>
      <w:tr>
        <w:tc>
          <w:tcPr>
            <w:tcW w:type="dxa" w:w="1728"/>
            <w:vAlign w:val="top"/>
            <w:shd w:fill="F2F4F7"/>
            <w:tcMar>
              <w:top w:w="80" w:type="dxa"/>
              <w:start w:w="120" w:type="dxa"/>
              <w:bottom w:w="80" w:type="dxa"/>
              <w:end w:w="120" w:type="dxa"/>
            </w:tcMar>
          </w:tcPr>
          <w:p>
            <w:pPr>
              <w:spacing w:after="0"/>
            </w:pPr>
            <w:r/>
            <w:r>
              <w:rPr>
                <w:rFonts w:ascii="Calibri" w:hAnsi="Calibri" w:eastAsia="Calibri"/>
                <w:b w:val="0"/>
                <w:sz w:val="17"/>
              </w:rPr>
              <w:t>Karyawan</w:t>
            </w:r>
          </w:p>
        </w:tc>
        <w:tc>
          <w:tcPr>
            <w:tcW w:type="dxa" w:w="3744"/>
            <w:vAlign w:val="top"/>
            <w:shd w:fill="F2F4F7"/>
            <w:tcMar>
              <w:top w:w="80" w:type="dxa"/>
              <w:start w:w="120" w:type="dxa"/>
              <w:bottom w:w="80" w:type="dxa"/>
              <w:end w:w="120" w:type="dxa"/>
            </w:tcMar>
          </w:tcPr>
          <w:p>
            <w:pPr>
              <w:spacing w:after="0"/>
            </w:pPr>
            <w:r/>
            <w:r>
              <w:rPr>
                <w:rFonts w:ascii="Calibri" w:hAnsi="Calibri" w:eastAsia="Calibri"/>
                <w:b w:val="0"/>
                <w:sz w:val="17"/>
              </w:rPr>
              <w:t>karyawan, profil, tambah/edit/hapus</w:t>
            </w:r>
          </w:p>
        </w:tc>
        <w:tc>
          <w:tcPr>
            <w:tcW w:type="dxa" w:w="3888"/>
            <w:vAlign w:val="top"/>
            <w:shd w:fill="F2F4F7"/>
            <w:tcMar>
              <w:top w:w="80" w:type="dxa"/>
              <w:start w:w="120" w:type="dxa"/>
              <w:bottom w:w="80" w:type="dxa"/>
              <w:end w:w="120" w:type="dxa"/>
            </w:tcMar>
          </w:tcPr>
          <w:p>
            <w:pPr>
              <w:spacing w:after="0"/>
            </w:pPr>
            <w:r/>
            <w:r>
              <w:rPr>
                <w:rFonts w:ascii="Calibri" w:hAnsi="Calibri" w:eastAsia="Calibri"/>
                <w:b w:val="0"/>
                <w:sz w:val="17"/>
              </w:rPr>
              <w:t>Mengelola data, media, riwayat, promosi, performa.</w:t>
            </w:r>
          </w:p>
        </w:tc>
      </w:tr>
      <w:tr>
        <w:tc>
          <w:tcPr>
            <w:tcW w:type="dxa" w:w="1728"/>
            <w:vAlign w:val="top"/>
            <w:tcMar>
              <w:top w:w="80" w:type="dxa"/>
              <w:start w:w="120" w:type="dxa"/>
              <w:bottom w:w="80" w:type="dxa"/>
              <w:end w:w="120" w:type="dxa"/>
            </w:tcMar>
          </w:tcPr>
          <w:p>
            <w:pPr>
              <w:spacing w:after="0"/>
            </w:pPr>
            <w:r/>
            <w:r>
              <w:rPr>
                <w:rFonts w:ascii="Calibri" w:hAnsi="Calibri" w:eastAsia="Calibri"/>
                <w:b w:val="0"/>
                <w:sz w:val="17"/>
              </w:rPr>
              <w:t>Operasional</w:t>
            </w:r>
          </w:p>
        </w:tc>
        <w:tc>
          <w:tcPr>
            <w:tcW w:type="dxa" w:w="3744"/>
            <w:vAlign w:val="top"/>
            <w:tcMar>
              <w:top w:w="80" w:type="dxa"/>
              <w:start w:w="120" w:type="dxa"/>
              <w:bottom w:w="80" w:type="dxa"/>
              <w:end w:w="120" w:type="dxa"/>
            </w:tcMar>
          </w:tcPr>
          <w:p>
            <w:pPr>
              <w:spacing w:after="0"/>
            </w:pPr>
            <w:r/>
            <w:r>
              <w:rPr>
                <w:rFonts w:ascii="Calibri" w:hAnsi="Calibri" w:eastAsia="Calibri"/>
                <w:b w:val="0"/>
                <w:sz w:val="17"/>
              </w:rPr>
              <w:t>lembur, izin, cuti, notifikasi</w:t>
            </w:r>
          </w:p>
        </w:tc>
        <w:tc>
          <w:tcPr>
            <w:tcW w:type="dxa" w:w="3888"/>
            <w:vAlign w:val="top"/>
            <w:tcMar>
              <w:top w:w="80" w:type="dxa"/>
              <w:start w:w="120" w:type="dxa"/>
              <w:bottom w:w="80" w:type="dxa"/>
              <w:end w:w="120" w:type="dxa"/>
            </w:tcMar>
          </w:tcPr>
          <w:p>
            <w:pPr>
              <w:spacing w:after="0"/>
            </w:pPr>
            <w:r/>
            <w:r>
              <w:rPr>
                <w:rFonts w:ascii="Calibri" w:hAnsi="Calibri" w:eastAsia="Calibri"/>
                <w:b w:val="0"/>
                <w:sz w:val="17"/>
              </w:rPr>
              <w:t>Pengajuan dan persetujuan kegiatan.</w:t>
            </w:r>
          </w:p>
        </w:tc>
      </w:tr>
      <w:tr>
        <w:tc>
          <w:tcPr>
            <w:tcW w:type="dxa" w:w="1728"/>
            <w:vAlign w:val="top"/>
            <w:shd w:fill="F2F4F7"/>
            <w:tcMar>
              <w:top w:w="80" w:type="dxa"/>
              <w:start w:w="120" w:type="dxa"/>
              <w:bottom w:w="80" w:type="dxa"/>
              <w:end w:w="120" w:type="dxa"/>
            </w:tcMar>
          </w:tcPr>
          <w:p>
            <w:pPr>
              <w:spacing w:after="0"/>
            </w:pPr>
            <w:r/>
            <w:r>
              <w:rPr>
                <w:rFonts w:ascii="Calibri" w:hAnsi="Calibri" w:eastAsia="Calibri"/>
                <w:b w:val="0"/>
                <w:sz w:val="17"/>
              </w:rPr>
              <w:t>Pengupahan</w:t>
            </w:r>
          </w:p>
        </w:tc>
        <w:tc>
          <w:tcPr>
            <w:tcW w:type="dxa" w:w="3744"/>
            <w:vAlign w:val="top"/>
            <w:shd w:fill="F2F4F7"/>
            <w:tcMar>
              <w:top w:w="80" w:type="dxa"/>
              <w:start w:w="120" w:type="dxa"/>
              <w:bottom w:w="80" w:type="dxa"/>
              <w:end w:w="120" w:type="dxa"/>
            </w:tcMar>
          </w:tcPr>
          <w:p>
            <w:pPr>
              <w:spacing w:after="0"/>
            </w:pPr>
            <w:r/>
            <w:r>
              <w:rPr>
                <w:rFonts w:ascii="Calibri" w:hAnsi="Calibri" w:eastAsia="Calibri"/>
                <w:b w:val="0"/>
                <w:sz w:val="17"/>
              </w:rPr>
              <w:t>upah, slip, batch slip</w:t>
            </w:r>
          </w:p>
        </w:tc>
        <w:tc>
          <w:tcPr>
            <w:tcW w:type="dxa" w:w="3888"/>
            <w:vAlign w:val="top"/>
            <w:shd w:fill="F2F4F7"/>
            <w:tcMar>
              <w:top w:w="80" w:type="dxa"/>
              <w:start w:w="120" w:type="dxa"/>
              <w:bottom w:w="80" w:type="dxa"/>
              <w:end w:w="120" w:type="dxa"/>
            </w:tcMar>
          </w:tcPr>
          <w:p>
            <w:pPr>
              <w:spacing w:after="0"/>
            </w:pPr>
            <w:r/>
            <w:r>
              <w:rPr>
                <w:rFonts w:ascii="Calibri" w:hAnsi="Calibri" w:eastAsia="Calibri"/>
                <w:b w:val="0"/>
                <w:sz w:val="17"/>
              </w:rPr>
              <w:t>Komponen gaji dan pembuatan slip.</w:t>
            </w:r>
          </w:p>
        </w:tc>
      </w:tr>
      <w:tr>
        <w:tc>
          <w:tcPr>
            <w:tcW w:type="dxa" w:w="1728"/>
            <w:vAlign w:val="top"/>
            <w:tcMar>
              <w:top w:w="80" w:type="dxa"/>
              <w:start w:w="120" w:type="dxa"/>
              <w:bottom w:w="80" w:type="dxa"/>
              <w:end w:w="120" w:type="dxa"/>
            </w:tcMar>
          </w:tcPr>
          <w:p>
            <w:pPr>
              <w:spacing w:after="0"/>
            </w:pPr>
            <w:r/>
            <w:r>
              <w:rPr>
                <w:rFonts w:ascii="Calibri" w:hAnsi="Calibri" w:eastAsia="Calibri"/>
                <w:b w:val="0"/>
                <w:sz w:val="17"/>
              </w:rPr>
              <w:t>Administrasi</w:t>
            </w:r>
          </w:p>
        </w:tc>
        <w:tc>
          <w:tcPr>
            <w:tcW w:type="dxa" w:w="3744"/>
            <w:vAlign w:val="top"/>
            <w:tcMar>
              <w:top w:w="80" w:type="dxa"/>
              <w:start w:w="120" w:type="dxa"/>
              <w:bottom w:w="80" w:type="dxa"/>
              <w:end w:w="120" w:type="dxa"/>
            </w:tcMar>
          </w:tcPr>
          <w:p>
            <w:pPr>
              <w:spacing w:after="0"/>
            </w:pPr>
            <w:r/>
            <w:r>
              <w:rPr>
                <w:rFonts w:ascii="Calibri" w:hAnsi="Calibri" w:eastAsia="Calibri"/>
                <w:b w:val="0"/>
                <w:sz w:val="17"/>
              </w:rPr>
              <w:t>master data, pengguna, audit</w:t>
            </w:r>
          </w:p>
        </w:tc>
        <w:tc>
          <w:tcPr>
            <w:tcW w:type="dxa" w:w="3888"/>
            <w:vAlign w:val="top"/>
            <w:tcMar>
              <w:top w:w="80" w:type="dxa"/>
              <w:start w:w="120" w:type="dxa"/>
              <w:bottom w:w="80" w:type="dxa"/>
              <w:end w:w="120" w:type="dxa"/>
            </w:tcMar>
          </w:tcPr>
          <w:p>
            <w:pPr>
              <w:spacing w:after="0"/>
            </w:pPr>
            <w:r/>
            <w:r>
              <w:rPr>
                <w:rFonts w:ascii="Calibri" w:hAnsi="Calibri" w:eastAsia="Calibri"/>
                <w:b w:val="0"/>
                <w:sz w:val="17"/>
              </w:rPr>
              <w:t>Referensi sistem dan pengawasan.</w:t>
            </w:r>
          </w:p>
        </w:tc>
      </w:tr>
      <w:tr>
        <w:tc>
          <w:tcPr>
            <w:tcW w:type="dxa" w:w="1728"/>
            <w:vAlign w:val="top"/>
            <w:shd w:fill="F2F4F7"/>
            <w:tcMar>
              <w:top w:w="80" w:type="dxa"/>
              <w:start w:w="120" w:type="dxa"/>
              <w:bottom w:w="80" w:type="dxa"/>
              <w:end w:w="120" w:type="dxa"/>
            </w:tcMar>
          </w:tcPr>
          <w:p>
            <w:pPr>
              <w:spacing w:after="0"/>
            </w:pPr>
            <w:r/>
            <w:r>
              <w:rPr>
                <w:rFonts w:ascii="Calibri" w:hAnsi="Calibri" w:eastAsia="Calibri"/>
                <w:b w:val="0"/>
                <w:sz w:val="17"/>
              </w:rPr>
              <w:t>Pertukaran data</w:t>
            </w:r>
          </w:p>
        </w:tc>
        <w:tc>
          <w:tcPr>
            <w:tcW w:type="dxa" w:w="3744"/>
            <w:vAlign w:val="top"/>
            <w:shd w:fill="F2F4F7"/>
            <w:tcMar>
              <w:top w:w="80" w:type="dxa"/>
              <w:start w:w="120" w:type="dxa"/>
              <w:bottom w:w="80" w:type="dxa"/>
              <w:end w:w="120" w:type="dxa"/>
            </w:tcMar>
          </w:tcPr>
          <w:p>
            <w:pPr>
              <w:spacing w:after="0"/>
            </w:pPr>
            <w:r/>
            <w:r>
              <w:rPr>
                <w:rFonts w:ascii="Calibri" w:hAnsi="Calibri" w:eastAsia="Calibri"/>
                <w:b w:val="0"/>
                <w:sz w:val="17"/>
              </w:rPr>
              <w:t>impor, ekspor, sinkronisasi</w:t>
            </w:r>
          </w:p>
        </w:tc>
        <w:tc>
          <w:tcPr>
            <w:tcW w:type="dxa" w:w="3888"/>
            <w:vAlign w:val="top"/>
            <w:shd w:fill="F2F4F7"/>
            <w:tcMar>
              <w:top w:w="80" w:type="dxa"/>
              <w:start w:w="120" w:type="dxa"/>
              <w:bottom w:w="80" w:type="dxa"/>
              <w:end w:w="120" w:type="dxa"/>
            </w:tcMar>
          </w:tcPr>
          <w:p>
            <w:pPr>
              <w:spacing w:after="0"/>
            </w:pPr>
            <w:r/>
            <w:r>
              <w:rPr>
                <w:rFonts w:ascii="Calibri" w:hAnsi="Calibri" w:eastAsia="Calibri"/>
                <w:b w:val="0"/>
                <w:sz w:val="17"/>
              </w:rPr>
              <w:t>XLSX dan CSV mirror.</w:t>
            </w:r>
          </w:p>
        </w:tc>
      </w:tr>
    </w:tbl>
    <w:p>
      <w:pPr>
        <w:pStyle w:val="Heading2"/>
      </w:pPr>
      <w:r>
        <w:t>4.4 Hak Akses Pengguna</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728"/>
            <w:vAlign w:val="top"/>
            <w:shd w:fill="1F4D78"/>
            <w:tcMar>
              <w:top w:w="80" w:type="dxa"/>
              <w:start w:w="120" w:type="dxa"/>
              <w:bottom w:w="80" w:type="dxa"/>
              <w:end w:w="120" w:type="dxa"/>
            </w:tcMar>
          </w:tcPr>
          <w:p>
            <w:pPr>
              <w:spacing w:after="0"/>
            </w:pPr>
            <w:r/>
            <w:r>
              <w:rPr>
                <w:rFonts w:ascii="Calibri" w:hAnsi="Calibri" w:eastAsia="Calibri"/>
                <w:b/>
                <w:color w:val="FFFFFF"/>
                <w:sz w:val="17"/>
              </w:rPr>
              <w:t>Role</w:t>
            </w:r>
          </w:p>
        </w:tc>
        <w:tc>
          <w:tcPr>
            <w:tcW w:type="dxa" w:w="4464"/>
            <w:vAlign w:val="top"/>
            <w:shd w:fill="1F4D78"/>
            <w:tcMar>
              <w:top w:w="80" w:type="dxa"/>
              <w:start w:w="120" w:type="dxa"/>
              <w:bottom w:w="80" w:type="dxa"/>
              <w:end w:w="120" w:type="dxa"/>
            </w:tcMar>
          </w:tcPr>
          <w:p>
            <w:pPr>
              <w:spacing w:after="0"/>
            </w:pPr>
            <w:r/>
            <w:r>
              <w:rPr>
                <w:rFonts w:ascii="Calibri" w:hAnsi="Calibri" w:eastAsia="Calibri"/>
                <w:b/>
                <w:color w:val="FFFFFF"/>
                <w:sz w:val="17"/>
              </w:rPr>
              <w:t>Hak akses utama</w:t>
            </w:r>
          </w:p>
        </w:tc>
        <w:tc>
          <w:tcPr>
            <w:tcW w:type="dxa" w:w="3168"/>
            <w:vAlign w:val="top"/>
            <w:shd w:fill="1F4D78"/>
            <w:tcMar>
              <w:top w:w="80" w:type="dxa"/>
              <w:start w:w="120" w:type="dxa"/>
              <w:bottom w:w="80" w:type="dxa"/>
              <w:end w:w="120" w:type="dxa"/>
            </w:tcMar>
          </w:tcPr>
          <w:p>
            <w:pPr>
              <w:spacing w:after="0"/>
            </w:pPr>
            <w:r/>
            <w:r>
              <w:rPr>
                <w:rFonts w:ascii="Calibri" w:hAnsi="Calibri" w:eastAsia="Calibri"/>
                <w:b/>
                <w:color w:val="FFFFFF"/>
                <w:sz w:val="17"/>
              </w:rPr>
              <w:t>Batasan</w:t>
            </w:r>
          </w:p>
        </w:tc>
      </w:tr>
      <w:tr>
        <w:tc>
          <w:tcPr>
            <w:tcW w:type="dxa" w:w="1728"/>
            <w:vAlign w:val="top"/>
            <w:tcMar>
              <w:top w:w="80" w:type="dxa"/>
              <w:start w:w="120" w:type="dxa"/>
              <w:bottom w:w="80" w:type="dxa"/>
              <w:end w:w="120" w:type="dxa"/>
            </w:tcMar>
          </w:tcPr>
          <w:p>
            <w:pPr>
              <w:spacing w:after="0"/>
            </w:pPr>
            <w:r/>
            <w:r>
              <w:rPr>
                <w:rFonts w:ascii="Calibri" w:hAnsi="Calibri" w:eastAsia="Calibri"/>
                <w:b w:val="0"/>
                <w:sz w:val="17"/>
              </w:rPr>
              <w:t>superadmin</w:t>
            </w:r>
          </w:p>
        </w:tc>
        <w:tc>
          <w:tcPr>
            <w:tcW w:type="dxa" w:w="4464"/>
            <w:vAlign w:val="top"/>
            <w:tcMar>
              <w:top w:w="80" w:type="dxa"/>
              <w:start w:w="120" w:type="dxa"/>
              <w:bottom w:w="80" w:type="dxa"/>
              <w:end w:w="120" w:type="dxa"/>
            </w:tcMar>
          </w:tcPr>
          <w:p>
            <w:pPr>
              <w:spacing w:after="0"/>
            </w:pPr>
            <w:r/>
            <w:r>
              <w:rPr>
                <w:rFonts w:ascii="Calibri" w:hAnsi="Calibri" w:eastAsia="Calibri"/>
                <w:b w:val="0"/>
                <w:sz w:val="17"/>
              </w:rPr>
              <w:t>Seluruh modul, pengguna, master data, audit, impor.</w:t>
            </w:r>
          </w:p>
        </w:tc>
        <w:tc>
          <w:tcPr>
            <w:tcW w:type="dxa" w:w="3168"/>
            <w:vAlign w:val="top"/>
            <w:tcMar>
              <w:top w:w="80" w:type="dxa"/>
              <w:start w:w="120" w:type="dxa"/>
              <w:bottom w:w="80" w:type="dxa"/>
              <w:end w:w="120" w:type="dxa"/>
            </w:tcMar>
          </w:tcPr>
          <w:p>
            <w:pPr>
              <w:spacing w:after="0"/>
            </w:pPr>
            <w:r/>
            <w:r>
              <w:rPr>
                <w:rFonts w:ascii="Calibri" w:hAnsi="Calibri" w:eastAsia="Calibri"/>
                <w:b w:val="0"/>
                <w:sz w:val="17"/>
              </w:rPr>
              <w:t>Tidak mengubah atau menghapus akun superadmin dari daftar pengguna.</w:t>
            </w:r>
          </w:p>
        </w:tc>
      </w:tr>
      <w:tr>
        <w:tc>
          <w:tcPr>
            <w:tcW w:type="dxa" w:w="1728"/>
            <w:vAlign w:val="top"/>
            <w:shd w:fill="F2F4F7"/>
            <w:tcMar>
              <w:top w:w="80" w:type="dxa"/>
              <w:start w:w="120" w:type="dxa"/>
              <w:bottom w:w="80" w:type="dxa"/>
              <w:end w:w="120" w:type="dxa"/>
            </w:tcMar>
          </w:tcPr>
          <w:p>
            <w:pPr>
              <w:spacing w:after="0"/>
            </w:pPr>
            <w:r/>
            <w:r>
              <w:rPr>
                <w:rFonts w:ascii="Calibri" w:hAnsi="Calibri" w:eastAsia="Calibri"/>
                <w:b w:val="0"/>
                <w:sz w:val="17"/>
              </w:rPr>
              <w:t>admin</w:t>
            </w:r>
          </w:p>
        </w:tc>
        <w:tc>
          <w:tcPr>
            <w:tcW w:type="dxa" w:w="4464"/>
            <w:vAlign w:val="top"/>
            <w:shd w:fill="F2F4F7"/>
            <w:tcMar>
              <w:top w:w="80" w:type="dxa"/>
              <w:start w:w="120" w:type="dxa"/>
              <w:bottom w:w="80" w:type="dxa"/>
              <w:end w:w="120" w:type="dxa"/>
            </w:tcMar>
          </w:tcPr>
          <w:p>
            <w:pPr>
              <w:spacing w:after="0"/>
            </w:pPr>
            <w:r/>
            <w:r>
              <w:rPr>
                <w:rFonts w:ascii="Calibri" w:hAnsi="Calibri" w:eastAsia="Calibri"/>
                <w:b w:val="0"/>
                <w:sz w:val="17"/>
              </w:rPr>
              <w:t>Dashboard, karyawan, upah, slip, lembur, izin, cuti, ekspor.</w:t>
            </w:r>
          </w:p>
        </w:tc>
        <w:tc>
          <w:tcPr>
            <w:tcW w:type="dxa" w:w="3168"/>
            <w:vAlign w:val="top"/>
            <w:shd w:fill="F2F4F7"/>
            <w:tcMar>
              <w:top w:w="80" w:type="dxa"/>
              <w:start w:w="120" w:type="dxa"/>
              <w:bottom w:w="80" w:type="dxa"/>
              <w:end w:w="120" w:type="dxa"/>
            </w:tcMar>
          </w:tcPr>
          <w:p>
            <w:pPr>
              <w:spacing w:after="0"/>
            </w:pPr>
            <w:r/>
            <w:r>
              <w:rPr>
                <w:rFonts w:ascii="Calibri" w:hAnsi="Calibri" w:eastAsia="Calibri"/>
                <w:b w:val="0"/>
                <w:sz w:val="17"/>
              </w:rPr>
              <w:t>Tidak mengelola pengguna, master data, audit, personalisasi, impor.</w:t>
            </w:r>
          </w:p>
        </w:tc>
      </w:tr>
      <w:tr>
        <w:tc>
          <w:tcPr>
            <w:tcW w:type="dxa" w:w="1728"/>
            <w:vAlign w:val="top"/>
            <w:tcMar>
              <w:top w:w="80" w:type="dxa"/>
              <w:start w:w="120" w:type="dxa"/>
              <w:bottom w:w="80" w:type="dxa"/>
              <w:end w:w="120" w:type="dxa"/>
            </w:tcMar>
          </w:tcPr>
          <w:p>
            <w:pPr>
              <w:spacing w:after="0"/>
            </w:pPr>
            <w:r/>
            <w:r>
              <w:rPr>
                <w:rFonts w:ascii="Calibri" w:hAnsi="Calibri" w:eastAsia="Calibri"/>
                <w:b w:val="0"/>
                <w:sz w:val="17"/>
              </w:rPr>
              <w:t>direktur / manager</w:t>
            </w:r>
          </w:p>
        </w:tc>
        <w:tc>
          <w:tcPr>
            <w:tcW w:type="dxa" w:w="4464"/>
            <w:vAlign w:val="top"/>
            <w:tcMar>
              <w:top w:w="80" w:type="dxa"/>
              <w:start w:w="120" w:type="dxa"/>
              <w:bottom w:w="80" w:type="dxa"/>
              <w:end w:w="120" w:type="dxa"/>
            </w:tcMar>
          </w:tcPr>
          <w:p>
            <w:pPr>
              <w:spacing w:after="0"/>
            </w:pPr>
            <w:r/>
            <w:r>
              <w:rPr>
                <w:rFonts w:ascii="Calibri" w:hAnsi="Calibri" w:eastAsia="Calibri"/>
                <w:b w:val="0"/>
                <w:sz w:val="17"/>
              </w:rPr>
              <w:t>Dashboard, analisis dan operasional departemen.</w:t>
            </w:r>
          </w:p>
        </w:tc>
        <w:tc>
          <w:tcPr>
            <w:tcW w:type="dxa" w:w="3168"/>
            <w:vAlign w:val="top"/>
            <w:tcMar>
              <w:top w:w="80" w:type="dxa"/>
              <w:start w:w="120" w:type="dxa"/>
              <w:bottom w:w="80" w:type="dxa"/>
              <w:end w:w="120" w:type="dxa"/>
            </w:tcMar>
          </w:tcPr>
          <w:p>
            <w:pPr>
              <w:spacing w:after="0"/>
            </w:pPr>
            <w:r/>
            <w:r>
              <w:rPr>
                <w:rFonts w:ascii="Calibri" w:hAnsi="Calibri" w:eastAsia="Calibri"/>
                <w:b w:val="0"/>
                <w:sz w:val="17"/>
              </w:rPr>
              <w:t>Data dibatasi departemen; tidak CRUD karyawan.</w:t>
            </w:r>
          </w:p>
        </w:tc>
      </w:tr>
      <w:tr>
        <w:tc>
          <w:tcPr>
            <w:tcW w:type="dxa" w:w="1728"/>
            <w:vAlign w:val="top"/>
            <w:shd w:fill="F2F4F7"/>
            <w:tcMar>
              <w:top w:w="80" w:type="dxa"/>
              <w:start w:w="120" w:type="dxa"/>
              <w:bottom w:w="80" w:type="dxa"/>
              <w:end w:w="120" w:type="dxa"/>
            </w:tcMar>
          </w:tcPr>
          <w:p>
            <w:pPr>
              <w:spacing w:after="0"/>
            </w:pPr>
            <w:r/>
            <w:r>
              <w:rPr>
                <w:rFonts w:ascii="Calibri" w:hAnsi="Calibri" w:eastAsia="Calibri"/>
                <w:b w:val="0"/>
                <w:sz w:val="17"/>
              </w:rPr>
              <w:t>koordinator</w:t>
            </w:r>
          </w:p>
        </w:tc>
        <w:tc>
          <w:tcPr>
            <w:tcW w:type="dxa" w:w="4464"/>
            <w:vAlign w:val="top"/>
            <w:shd w:fill="F2F4F7"/>
            <w:tcMar>
              <w:top w:w="80" w:type="dxa"/>
              <w:start w:w="120" w:type="dxa"/>
              <w:bottom w:w="80" w:type="dxa"/>
              <w:end w:w="120" w:type="dxa"/>
            </w:tcMar>
          </w:tcPr>
          <w:p>
            <w:pPr>
              <w:spacing w:after="0"/>
            </w:pPr>
            <w:r/>
            <w:r>
              <w:rPr>
                <w:rFonts w:ascii="Calibri" w:hAnsi="Calibri" w:eastAsia="Calibri"/>
                <w:b w:val="0"/>
                <w:sz w:val="17"/>
              </w:rPr>
              <w:t>Data dan persetujuan operasional departemen.</w:t>
            </w:r>
          </w:p>
        </w:tc>
        <w:tc>
          <w:tcPr>
            <w:tcW w:type="dxa" w:w="3168"/>
            <w:vAlign w:val="top"/>
            <w:shd w:fill="F2F4F7"/>
            <w:tcMar>
              <w:top w:w="80" w:type="dxa"/>
              <w:start w:w="120" w:type="dxa"/>
              <w:bottom w:w="80" w:type="dxa"/>
              <w:end w:w="120" w:type="dxa"/>
            </w:tcMar>
          </w:tcPr>
          <w:p>
            <w:pPr>
              <w:spacing w:after="0"/>
            </w:pPr>
            <w:r/>
            <w:r>
              <w:rPr>
                <w:rFonts w:ascii="Calibri" w:hAnsi="Calibri" w:eastAsia="Calibri"/>
                <w:b w:val="0"/>
                <w:sz w:val="17"/>
              </w:rPr>
              <w:t>Tidak mengelola administrasi sistem.</w:t>
            </w:r>
          </w:p>
        </w:tc>
      </w:tr>
      <w:tr>
        <w:tc>
          <w:tcPr>
            <w:tcW w:type="dxa" w:w="1728"/>
            <w:vAlign w:val="top"/>
            <w:tcMar>
              <w:top w:w="80" w:type="dxa"/>
              <w:start w:w="120" w:type="dxa"/>
              <w:bottom w:w="80" w:type="dxa"/>
              <w:end w:w="120" w:type="dxa"/>
            </w:tcMar>
          </w:tcPr>
          <w:p>
            <w:pPr>
              <w:spacing w:after="0"/>
            </w:pPr>
            <w:r/>
            <w:r>
              <w:rPr>
                <w:rFonts w:ascii="Calibri" w:hAnsi="Calibri" w:eastAsia="Calibri"/>
                <w:b w:val="0"/>
                <w:sz w:val="17"/>
              </w:rPr>
              <w:t>PIC</w:t>
            </w:r>
          </w:p>
        </w:tc>
        <w:tc>
          <w:tcPr>
            <w:tcW w:type="dxa" w:w="4464"/>
            <w:vAlign w:val="top"/>
            <w:tcMar>
              <w:top w:w="80" w:type="dxa"/>
              <w:start w:w="120" w:type="dxa"/>
              <w:bottom w:w="80" w:type="dxa"/>
              <w:end w:w="120" w:type="dxa"/>
            </w:tcMar>
          </w:tcPr>
          <w:p>
            <w:pPr>
              <w:spacing w:after="0"/>
            </w:pPr>
            <w:r/>
            <w:r>
              <w:rPr>
                <w:rFonts w:ascii="Calibri" w:hAnsi="Calibri" w:eastAsia="Calibri"/>
                <w:b w:val="0"/>
                <w:sz w:val="17"/>
              </w:rPr>
              <w:t>Lembur, izin, cuti, notifikasi, ekspor terkait.</w:t>
            </w:r>
          </w:p>
        </w:tc>
        <w:tc>
          <w:tcPr>
            <w:tcW w:type="dxa" w:w="3168"/>
            <w:vAlign w:val="top"/>
            <w:tcMar>
              <w:top w:w="80" w:type="dxa"/>
              <w:start w:w="120" w:type="dxa"/>
              <w:bottom w:w="80" w:type="dxa"/>
              <w:end w:w="120" w:type="dxa"/>
            </w:tcMar>
          </w:tcPr>
          <w:p>
            <w:pPr>
              <w:spacing w:after="0"/>
            </w:pPr>
            <w:r/>
            <w:r>
              <w:rPr>
                <w:rFonts w:ascii="Calibri" w:hAnsi="Calibri" w:eastAsia="Calibri"/>
                <w:b w:val="0"/>
                <w:sz w:val="17"/>
              </w:rPr>
              <w:t>Tidak membuka dashboard, data karyawan, upah, administrasi.</w:t>
            </w:r>
          </w:p>
        </w:tc>
      </w:tr>
    </w:tbl>
    <w:p>
      <w:pPr>
        <w:pStyle w:val="Heading2"/>
      </w:pPr>
      <w:r>
        <w:t>4.5 Use Case dan Skenario Aktor</w:t>
      </w:r>
    </w:p>
    <w:p>
      <w:r>
        <w:t>Semua proses internal dimulai dengan login. Sistem memeriksa session, role, dan department_id sebelum mengizinkan halaman atau query data. PIC membuat pengajuan; koordinator dan manager/direktur memproses tahapan persetujuan sesuai status. Superadmin dapat melakukan keputusan langsung pada fungsi administratif tertentu.</w:t>
      </w:r>
    </w:p>
    <w:p>
      <w:pPr>
        <w:pStyle w:val="Heading1"/>
      </w:pPr>
      <w:r>
        <w:t>Bab 5. Panduan Sistem</w:t>
      </w:r>
    </w:p>
    <w:p>
      <w:pPr>
        <w:pStyle w:val="Heading2"/>
      </w:pPr>
      <w:r>
        <w:t>5.1 Panduan Umum</w:t>
      </w:r>
    </w:p>
    <w:tbl>
      <w:tblPr>
        <w:tblStyle w:val="TableGrid"/>
        <w:tblW w:type="auto" w:w="0"/>
        <w:jc w:val="left"/>
        <w:tblLayout w:type="fixed"/>
        <w:tblLook w:firstColumn="1" w:firstRow="1" w:lastColumn="0" w:lastRow="0" w:noHBand="0" w:noVBand="1" w:val="04A0"/>
      </w:tblPr>
      <w:tblGrid>
        <w:gridCol w:w="4680"/>
        <w:gridCol w:w="4680"/>
      </w:tblGrid>
      <w:tr>
        <w:tc>
          <w:tcPr>
            <w:tcW w:type="dxa" w:w="2160"/>
            <w:vAlign w:val="top"/>
            <w:shd w:fill="1F4D78"/>
            <w:tcMar>
              <w:top w:w="80" w:type="dxa"/>
              <w:start w:w="120" w:type="dxa"/>
              <w:bottom w:w="80" w:type="dxa"/>
              <w:end w:w="120" w:type="dxa"/>
            </w:tcMar>
          </w:tcPr>
          <w:p>
            <w:pPr>
              <w:spacing w:after="0"/>
            </w:pPr>
            <w:r/>
            <w:r>
              <w:rPr>
                <w:rFonts w:ascii="Calibri" w:hAnsi="Calibri" w:eastAsia="Calibri"/>
                <w:b/>
                <w:color w:val="FFFFFF"/>
                <w:sz w:val="17"/>
              </w:rPr>
              <w:t>Fitur</w:t>
            </w:r>
          </w:p>
        </w:tc>
        <w:tc>
          <w:tcPr>
            <w:tcW w:type="dxa" w:w="7200"/>
            <w:vAlign w:val="top"/>
            <w:shd w:fill="1F4D78"/>
            <w:tcMar>
              <w:top w:w="80" w:type="dxa"/>
              <w:start w:w="120" w:type="dxa"/>
              <w:bottom w:w="80" w:type="dxa"/>
              <w:end w:w="120" w:type="dxa"/>
            </w:tcMar>
          </w:tcPr>
          <w:p>
            <w:pPr>
              <w:spacing w:after="0"/>
            </w:pPr>
            <w:r/>
            <w:r>
              <w:rPr>
                <w:rFonts w:ascii="Calibri" w:hAnsi="Calibri" w:eastAsia="Calibri"/>
                <w:b/>
                <w:color w:val="FFFFFF"/>
                <w:sz w:val="17"/>
              </w:rPr>
              <w:t>Langkah penggunaan</w:t>
            </w:r>
          </w:p>
        </w:tc>
      </w:tr>
      <w:tr>
        <w:tc>
          <w:tcPr>
            <w:tcW w:type="dxa" w:w="2160"/>
            <w:vAlign w:val="top"/>
            <w:tcMar>
              <w:top w:w="80" w:type="dxa"/>
              <w:start w:w="120" w:type="dxa"/>
              <w:bottom w:w="80" w:type="dxa"/>
              <w:end w:w="120" w:type="dxa"/>
            </w:tcMar>
          </w:tcPr>
          <w:p>
            <w:pPr>
              <w:spacing w:after="0"/>
            </w:pPr>
            <w:r/>
            <w:r>
              <w:rPr>
                <w:rFonts w:ascii="Calibri" w:hAnsi="Calibri" w:eastAsia="Calibri"/>
                <w:b w:val="0"/>
                <w:sz w:val="17"/>
              </w:rPr>
              <w:t>Halaman publik</w:t>
            </w:r>
          </w:p>
        </w:tc>
        <w:tc>
          <w:tcPr>
            <w:tcW w:type="dxa" w:w="7200"/>
            <w:vAlign w:val="top"/>
            <w:tcMar>
              <w:top w:w="80" w:type="dxa"/>
              <w:start w:w="120" w:type="dxa"/>
              <w:bottom w:w="80" w:type="dxa"/>
              <w:end w:w="120" w:type="dxa"/>
            </w:tcMar>
          </w:tcPr>
          <w:p>
            <w:pPr>
              <w:spacing w:after="0"/>
            </w:pPr>
            <w:r/>
            <w:r>
              <w:rPr>
                <w:rFonts w:ascii="Calibri" w:hAnsi="Calibri" w:eastAsia="Calibri"/>
                <w:b w:val="0"/>
                <w:sz w:val="17"/>
              </w:rPr>
              <w:t>Buka halaman utama, gunakan pencarian atau filter departemen, kemudian pilih profil karyawan yang tersedia untuk publik.</w:t>
            </w:r>
          </w:p>
        </w:tc>
      </w:tr>
      <w:tr>
        <w:tc>
          <w:tcPr>
            <w:tcW w:type="dxa" w:w="2160"/>
            <w:vAlign w:val="top"/>
            <w:shd w:fill="F2F4F7"/>
            <w:tcMar>
              <w:top w:w="80" w:type="dxa"/>
              <w:start w:w="120" w:type="dxa"/>
              <w:bottom w:w="80" w:type="dxa"/>
              <w:end w:w="120" w:type="dxa"/>
            </w:tcMar>
          </w:tcPr>
          <w:p>
            <w:pPr>
              <w:spacing w:after="0"/>
            </w:pPr>
            <w:r/>
            <w:r>
              <w:rPr>
                <w:rFonts w:ascii="Calibri" w:hAnsi="Calibri" w:eastAsia="Calibri"/>
                <w:b w:val="0"/>
                <w:sz w:val="17"/>
              </w:rPr>
              <w:t>Login dashboard</w:t>
            </w:r>
          </w:p>
        </w:tc>
        <w:tc>
          <w:tcPr>
            <w:tcW w:type="dxa" w:w="7200"/>
            <w:vAlign w:val="top"/>
            <w:shd w:fill="F2F4F7"/>
            <w:tcMar>
              <w:top w:w="80" w:type="dxa"/>
              <w:start w:w="120" w:type="dxa"/>
              <w:bottom w:w="80" w:type="dxa"/>
              <w:end w:w="120" w:type="dxa"/>
            </w:tcMar>
          </w:tcPr>
          <w:p>
            <w:pPr>
              <w:spacing w:after="0"/>
            </w:pPr>
            <w:r/>
            <w:r>
              <w:rPr>
                <w:rFonts w:ascii="Calibri" w:hAnsi="Calibri" w:eastAsia="Calibri"/>
                <w:b w:val="0"/>
                <w:sz w:val="17"/>
              </w:rPr>
              <w:t>Klik Admin, masukkan username dan password, lalu klik Masuk ke Dashboard. Sistem mengarahkan pengguna sesuai role.</w:t>
            </w:r>
          </w:p>
        </w:tc>
      </w:tr>
      <w:tr>
        <w:tc>
          <w:tcPr>
            <w:tcW w:type="dxa" w:w="2160"/>
            <w:vAlign w:val="top"/>
            <w:tcMar>
              <w:top w:w="80" w:type="dxa"/>
              <w:start w:w="120" w:type="dxa"/>
              <w:bottom w:w="80" w:type="dxa"/>
              <w:end w:w="120" w:type="dxa"/>
            </w:tcMar>
          </w:tcPr>
          <w:p>
            <w:pPr>
              <w:spacing w:after="0"/>
            </w:pPr>
            <w:r/>
            <w:r>
              <w:rPr>
                <w:rFonts w:ascii="Calibri" w:hAnsi="Calibri" w:eastAsia="Calibri"/>
                <w:b w:val="0"/>
                <w:sz w:val="17"/>
              </w:rPr>
              <w:t>Logout</w:t>
            </w:r>
          </w:p>
        </w:tc>
        <w:tc>
          <w:tcPr>
            <w:tcW w:type="dxa" w:w="7200"/>
            <w:vAlign w:val="top"/>
            <w:tcMar>
              <w:top w:w="80" w:type="dxa"/>
              <w:start w:w="120" w:type="dxa"/>
              <w:bottom w:w="80" w:type="dxa"/>
              <w:end w:w="120" w:type="dxa"/>
            </w:tcMar>
          </w:tcPr>
          <w:p>
            <w:pPr>
              <w:spacing w:after="0"/>
            </w:pPr>
            <w:r/>
            <w:r>
              <w:rPr>
                <w:rFonts w:ascii="Calibri" w:hAnsi="Calibri" w:eastAsia="Calibri"/>
                <w:b w:val="0"/>
                <w:sz w:val="17"/>
              </w:rPr>
              <w:t>Klik tombol Logout pada panel pengguna. Session dihentikan dan pengguna diarahkan ke login.</w:t>
            </w:r>
          </w:p>
        </w:tc>
      </w:tr>
      <w:tr>
        <w:tc>
          <w:tcPr>
            <w:tcW w:type="dxa" w:w="2160"/>
            <w:vAlign w:val="top"/>
            <w:shd w:fill="F2F4F7"/>
            <w:tcMar>
              <w:top w:w="80" w:type="dxa"/>
              <w:start w:w="120" w:type="dxa"/>
              <w:bottom w:w="80" w:type="dxa"/>
              <w:end w:w="120" w:type="dxa"/>
            </w:tcMar>
          </w:tcPr>
          <w:p>
            <w:pPr>
              <w:spacing w:after="0"/>
            </w:pPr>
            <w:r/>
            <w:r>
              <w:rPr>
                <w:rFonts w:ascii="Calibri" w:hAnsi="Calibri" w:eastAsia="Calibri"/>
                <w:b w:val="0"/>
                <w:sz w:val="17"/>
              </w:rPr>
              <w:t>Ekspor data</w:t>
            </w:r>
          </w:p>
        </w:tc>
        <w:tc>
          <w:tcPr>
            <w:tcW w:type="dxa" w:w="7200"/>
            <w:vAlign w:val="top"/>
            <w:shd w:fill="F2F4F7"/>
            <w:tcMar>
              <w:top w:w="80" w:type="dxa"/>
              <w:start w:w="120" w:type="dxa"/>
              <w:bottom w:w="80" w:type="dxa"/>
              <w:end w:w="120" w:type="dxa"/>
            </w:tcMar>
          </w:tcPr>
          <w:p>
            <w:pPr>
              <w:spacing w:after="0"/>
            </w:pPr>
            <w:r/>
            <w:r>
              <w:rPr>
                <w:rFonts w:ascii="Calibri" w:hAnsi="Calibri" w:eastAsia="Calibri"/>
                <w:b w:val="0"/>
                <w:sz w:val="17"/>
              </w:rPr>
              <w:t>Buka modul yang menyediakan ekspor, terapkan filter bila perlu, klik Ekspor, lalu simpan XLSX yang dibuat sistem.</w:t>
            </w:r>
          </w:p>
        </w:tc>
      </w:tr>
      <w:tr>
        <w:tc>
          <w:tcPr>
            <w:tcW w:type="dxa" w:w="2160"/>
            <w:vAlign w:val="top"/>
            <w:tcMar>
              <w:top w:w="80" w:type="dxa"/>
              <w:start w:w="120" w:type="dxa"/>
              <w:bottom w:w="80" w:type="dxa"/>
              <w:end w:w="120" w:type="dxa"/>
            </w:tcMar>
          </w:tcPr>
          <w:p>
            <w:pPr>
              <w:spacing w:after="0"/>
            </w:pPr>
            <w:r/>
            <w:r>
              <w:rPr>
                <w:rFonts w:ascii="Calibri" w:hAnsi="Calibri" w:eastAsia="Calibri"/>
                <w:b w:val="0"/>
                <w:sz w:val="17"/>
              </w:rPr>
              <w:t>Tema</w:t>
            </w:r>
          </w:p>
        </w:tc>
        <w:tc>
          <w:tcPr>
            <w:tcW w:type="dxa" w:w="7200"/>
            <w:vAlign w:val="top"/>
            <w:tcMar>
              <w:top w:w="80" w:type="dxa"/>
              <w:start w:w="120" w:type="dxa"/>
              <w:bottom w:w="80" w:type="dxa"/>
              <w:end w:w="120" w:type="dxa"/>
            </w:tcMar>
          </w:tcPr>
          <w:p>
            <w:pPr>
              <w:spacing w:after="0"/>
            </w:pPr>
            <w:r/>
            <w:r>
              <w:rPr>
                <w:rFonts w:ascii="Calibri" w:hAnsi="Calibri" w:eastAsia="Calibri"/>
                <w:b w:val="0"/>
                <w:sz w:val="17"/>
              </w:rPr>
              <w:t>Klik tombol tema di kanan atas untuk berpindah antara mode terang dan gelap.</w:t>
            </w:r>
          </w:p>
        </w:tc>
      </w:tr>
    </w:tbl>
    <w:p>
      <w:pPr>
        <w:pStyle w:val="Heading2"/>
      </w:pPr>
      <w:r>
        <w:t>5.2 Pengguna sebagai Superadmin</w:t>
      </w:r>
    </w:p>
    <w:p>
      <w:r>
        <w:t>Superadmin menggunakan menu dashboard untuk melihat ringkasan jumlah karyawan, departemen, performa, dan grafik. Dari sidebar, superadmin dapat mengelola data karyawan, master data, pengguna, pengaturan publik, audit aktivitas, upah, slip gaji, lembur, izin, cuti, analisis, impor, serta ekspor.</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016"/>
            <w:vAlign w:val="top"/>
            <w:shd w:fill="1F4D78"/>
            <w:tcMar>
              <w:top w:w="80" w:type="dxa"/>
              <w:start w:w="120" w:type="dxa"/>
              <w:bottom w:w="80" w:type="dxa"/>
              <w:end w:w="120" w:type="dxa"/>
            </w:tcMar>
          </w:tcPr>
          <w:p>
            <w:pPr>
              <w:spacing w:after="0"/>
            </w:pPr>
            <w:r/>
            <w:r>
              <w:rPr>
                <w:rFonts w:ascii="Calibri" w:hAnsi="Calibri" w:eastAsia="Calibri"/>
                <w:b/>
                <w:color w:val="FFFFFF"/>
                <w:sz w:val="17"/>
              </w:rPr>
              <w:t>Halaman</w:t>
            </w:r>
          </w:p>
        </w:tc>
        <w:tc>
          <w:tcPr>
            <w:tcW w:type="dxa" w:w="4896"/>
            <w:vAlign w:val="top"/>
            <w:shd w:fill="1F4D78"/>
            <w:tcMar>
              <w:top w:w="80" w:type="dxa"/>
              <w:start w:w="120" w:type="dxa"/>
              <w:bottom w:w="80" w:type="dxa"/>
              <w:end w:w="120" w:type="dxa"/>
            </w:tcMar>
          </w:tcPr>
          <w:p>
            <w:pPr>
              <w:spacing w:after="0"/>
            </w:pPr>
            <w:r/>
            <w:r>
              <w:rPr>
                <w:rFonts w:ascii="Calibri" w:hAnsi="Calibri" w:eastAsia="Calibri"/>
                <w:b/>
                <w:color w:val="FFFFFF"/>
                <w:sz w:val="17"/>
              </w:rPr>
              <w:t>Langkah utama</w:t>
            </w:r>
          </w:p>
        </w:tc>
        <w:tc>
          <w:tcPr>
            <w:tcW w:type="dxa" w:w="2448"/>
            <w:vAlign w:val="top"/>
            <w:shd w:fill="1F4D78"/>
            <w:tcMar>
              <w:top w:w="80" w:type="dxa"/>
              <w:start w:w="120" w:type="dxa"/>
              <w:bottom w:w="80" w:type="dxa"/>
              <w:end w:w="120" w:type="dxa"/>
            </w:tcMar>
          </w:tcPr>
          <w:p>
            <w:pPr>
              <w:spacing w:after="0"/>
            </w:pPr>
            <w:r/>
            <w:r>
              <w:rPr>
                <w:rFonts w:ascii="Calibri" w:hAnsi="Calibri" w:eastAsia="Calibri"/>
                <w:b/>
                <w:color w:val="FFFFFF"/>
                <w:sz w:val="17"/>
              </w:rPr>
              <w:t>Hasil</w:t>
            </w:r>
          </w:p>
        </w:tc>
      </w:tr>
      <w:tr>
        <w:tc>
          <w:tcPr>
            <w:tcW w:type="dxa" w:w="2016"/>
            <w:vAlign w:val="top"/>
            <w:tcMar>
              <w:top w:w="80" w:type="dxa"/>
              <w:start w:w="120" w:type="dxa"/>
              <w:bottom w:w="80" w:type="dxa"/>
              <w:end w:w="120" w:type="dxa"/>
            </w:tcMar>
          </w:tcPr>
          <w:p>
            <w:pPr>
              <w:spacing w:after="0"/>
            </w:pPr>
            <w:r/>
            <w:r>
              <w:rPr>
                <w:rFonts w:ascii="Calibri" w:hAnsi="Calibri" w:eastAsia="Calibri"/>
                <w:b w:val="0"/>
                <w:sz w:val="17"/>
              </w:rPr>
              <w:t>Dashboard</w:t>
            </w:r>
          </w:p>
        </w:tc>
        <w:tc>
          <w:tcPr>
            <w:tcW w:type="dxa" w:w="4896"/>
            <w:vAlign w:val="top"/>
            <w:tcMar>
              <w:top w:w="80" w:type="dxa"/>
              <w:start w:w="120" w:type="dxa"/>
              <w:bottom w:w="80" w:type="dxa"/>
              <w:end w:w="120" w:type="dxa"/>
            </w:tcMar>
          </w:tcPr>
          <w:p>
            <w:pPr>
              <w:spacing w:after="0"/>
            </w:pPr>
            <w:r/>
            <w:r>
              <w:rPr>
                <w:rFonts w:ascii="Calibri" w:hAnsi="Calibri" w:eastAsia="Calibri"/>
                <w:b w:val="0"/>
                <w:sz w:val="17"/>
              </w:rPr>
              <w:t>Buka Dashboard dan pilih rentang/filter yang tersedia.</w:t>
            </w:r>
          </w:p>
        </w:tc>
        <w:tc>
          <w:tcPr>
            <w:tcW w:type="dxa" w:w="2448"/>
            <w:vAlign w:val="top"/>
            <w:tcMar>
              <w:top w:w="80" w:type="dxa"/>
              <w:start w:w="120" w:type="dxa"/>
              <w:bottom w:w="80" w:type="dxa"/>
              <w:end w:w="120" w:type="dxa"/>
            </w:tcMar>
          </w:tcPr>
          <w:p>
            <w:pPr>
              <w:spacing w:after="0"/>
            </w:pPr>
            <w:r/>
            <w:r>
              <w:rPr>
                <w:rFonts w:ascii="Calibri" w:hAnsi="Calibri" w:eastAsia="Calibri"/>
                <w:b w:val="0"/>
                <w:sz w:val="17"/>
              </w:rPr>
              <w:t>Statistik dan grafik ringkas tampil.</w:t>
            </w:r>
          </w:p>
        </w:tc>
      </w:tr>
      <w:tr>
        <w:tc>
          <w:tcPr>
            <w:tcW w:type="dxa" w:w="2016"/>
            <w:vAlign w:val="top"/>
            <w:shd w:fill="F2F4F7"/>
            <w:tcMar>
              <w:top w:w="80" w:type="dxa"/>
              <w:start w:w="120" w:type="dxa"/>
              <w:bottom w:w="80" w:type="dxa"/>
              <w:end w:w="120" w:type="dxa"/>
            </w:tcMar>
          </w:tcPr>
          <w:p>
            <w:pPr>
              <w:spacing w:after="0"/>
            </w:pPr>
            <w:r/>
            <w:r>
              <w:rPr>
                <w:rFonts w:ascii="Calibri" w:hAnsi="Calibri" w:eastAsia="Calibri"/>
                <w:b w:val="0"/>
                <w:sz w:val="17"/>
              </w:rPr>
              <w:t>Data karyawan</w:t>
            </w:r>
          </w:p>
        </w:tc>
        <w:tc>
          <w:tcPr>
            <w:tcW w:type="dxa" w:w="4896"/>
            <w:vAlign w:val="top"/>
            <w:shd w:fill="F2F4F7"/>
            <w:tcMar>
              <w:top w:w="80" w:type="dxa"/>
              <w:start w:w="120" w:type="dxa"/>
              <w:bottom w:w="80" w:type="dxa"/>
              <w:end w:w="120" w:type="dxa"/>
            </w:tcMar>
          </w:tcPr>
          <w:p>
            <w:pPr>
              <w:spacing w:after="0"/>
            </w:pPr>
            <w:r/>
            <w:r>
              <w:rPr>
                <w:rFonts w:ascii="Calibri" w:hAnsi="Calibri" w:eastAsia="Calibri"/>
                <w:b w:val="0"/>
                <w:sz w:val="17"/>
              </w:rPr>
              <w:t>Pilih Data Karyawan; gunakan Tambah/Edit/Hapus sesuai kewenangan.</w:t>
            </w:r>
          </w:p>
        </w:tc>
        <w:tc>
          <w:tcPr>
            <w:tcW w:type="dxa" w:w="2448"/>
            <w:vAlign w:val="top"/>
            <w:shd w:fill="F2F4F7"/>
            <w:tcMar>
              <w:top w:w="80" w:type="dxa"/>
              <w:start w:w="120" w:type="dxa"/>
              <w:bottom w:w="80" w:type="dxa"/>
              <w:end w:w="120" w:type="dxa"/>
            </w:tcMar>
          </w:tcPr>
          <w:p>
            <w:pPr>
              <w:spacing w:after="0"/>
            </w:pPr>
            <w:r/>
            <w:r>
              <w:rPr>
                <w:rFonts w:ascii="Calibri" w:hAnsi="Calibri" w:eastAsia="Calibri"/>
                <w:b w:val="0"/>
                <w:sz w:val="17"/>
              </w:rPr>
              <w:t>Data dan riwayat karyawan tersimpan.</w:t>
            </w:r>
          </w:p>
        </w:tc>
      </w:tr>
      <w:tr>
        <w:tc>
          <w:tcPr>
            <w:tcW w:type="dxa" w:w="2016"/>
            <w:vAlign w:val="top"/>
            <w:tcMar>
              <w:top w:w="80" w:type="dxa"/>
              <w:start w:w="120" w:type="dxa"/>
              <w:bottom w:w="80" w:type="dxa"/>
              <w:end w:w="120" w:type="dxa"/>
            </w:tcMar>
          </w:tcPr>
          <w:p>
            <w:pPr>
              <w:spacing w:after="0"/>
            </w:pPr>
            <w:r/>
            <w:r>
              <w:rPr>
                <w:rFonts w:ascii="Calibri" w:hAnsi="Calibri" w:eastAsia="Calibri"/>
                <w:b w:val="0"/>
                <w:sz w:val="17"/>
              </w:rPr>
              <w:t>Master Data</w:t>
            </w:r>
          </w:p>
        </w:tc>
        <w:tc>
          <w:tcPr>
            <w:tcW w:type="dxa" w:w="4896"/>
            <w:vAlign w:val="top"/>
            <w:tcMar>
              <w:top w:w="80" w:type="dxa"/>
              <w:start w:w="120" w:type="dxa"/>
              <w:bottom w:w="80" w:type="dxa"/>
              <w:end w:w="120" w:type="dxa"/>
            </w:tcMar>
          </w:tcPr>
          <w:p>
            <w:pPr>
              <w:spacing w:after="0"/>
            </w:pPr>
            <w:r/>
            <w:r>
              <w:rPr>
                <w:rFonts w:ascii="Calibri" w:hAnsi="Calibri" w:eastAsia="Calibri"/>
                <w:b w:val="0"/>
                <w:sz w:val="17"/>
              </w:rPr>
              <w:t>Kelola departemen, posisi, relasi posisi-departemen, status kerja, dan agama.</w:t>
            </w:r>
          </w:p>
        </w:tc>
        <w:tc>
          <w:tcPr>
            <w:tcW w:type="dxa" w:w="2448"/>
            <w:vAlign w:val="top"/>
            <w:tcMar>
              <w:top w:w="80" w:type="dxa"/>
              <w:start w:w="120" w:type="dxa"/>
              <w:bottom w:w="80" w:type="dxa"/>
              <w:end w:w="120" w:type="dxa"/>
            </w:tcMar>
          </w:tcPr>
          <w:p>
            <w:pPr>
              <w:spacing w:after="0"/>
            </w:pPr>
            <w:r/>
            <w:r>
              <w:rPr>
                <w:rFonts w:ascii="Calibri" w:hAnsi="Calibri" w:eastAsia="Calibri"/>
                <w:b w:val="0"/>
                <w:sz w:val="17"/>
              </w:rPr>
              <w:t>Referensi tersedia pada formulir terkait.</w:t>
            </w:r>
          </w:p>
        </w:tc>
      </w:tr>
      <w:tr>
        <w:tc>
          <w:tcPr>
            <w:tcW w:type="dxa" w:w="2016"/>
            <w:vAlign w:val="top"/>
            <w:shd w:fill="F2F4F7"/>
            <w:tcMar>
              <w:top w:w="80" w:type="dxa"/>
              <w:start w:w="120" w:type="dxa"/>
              <w:bottom w:w="80" w:type="dxa"/>
              <w:end w:w="120" w:type="dxa"/>
            </w:tcMar>
          </w:tcPr>
          <w:p>
            <w:pPr>
              <w:spacing w:after="0"/>
            </w:pPr>
            <w:r/>
            <w:r>
              <w:rPr>
                <w:rFonts w:ascii="Calibri" w:hAnsi="Calibri" w:eastAsia="Calibri"/>
                <w:b w:val="0"/>
                <w:sz w:val="17"/>
              </w:rPr>
              <w:t>Pengguna</w:t>
            </w:r>
          </w:p>
        </w:tc>
        <w:tc>
          <w:tcPr>
            <w:tcW w:type="dxa" w:w="4896"/>
            <w:vAlign w:val="top"/>
            <w:shd w:fill="F2F4F7"/>
            <w:tcMar>
              <w:top w:w="80" w:type="dxa"/>
              <w:start w:w="120" w:type="dxa"/>
              <w:bottom w:w="80" w:type="dxa"/>
              <w:end w:w="120" w:type="dxa"/>
            </w:tcMar>
          </w:tcPr>
          <w:p>
            <w:pPr>
              <w:spacing w:after="0"/>
            </w:pPr>
            <w:r/>
            <w:r>
              <w:rPr>
                <w:rFonts w:ascii="Calibri" w:hAnsi="Calibri" w:eastAsia="Calibri"/>
                <w:b w:val="0"/>
                <w:sz w:val="17"/>
              </w:rPr>
              <w:t>Tambahkan atau ubah username, nama, role, dan departemen pengguna.</w:t>
            </w:r>
          </w:p>
        </w:tc>
        <w:tc>
          <w:tcPr>
            <w:tcW w:type="dxa" w:w="2448"/>
            <w:vAlign w:val="top"/>
            <w:shd w:fill="F2F4F7"/>
            <w:tcMar>
              <w:top w:w="80" w:type="dxa"/>
              <w:start w:w="120" w:type="dxa"/>
              <w:bottom w:w="80" w:type="dxa"/>
              <w:end w:w="120" w:type="dxa"/>
            </w:tcMar>
          </w:tcPr>
          <w:p>
            <w:pPr>
              <w:spacing w:after="0"/>
            </w:pPr>
            <w:r/>
            <w:r>
              <w:rPr>
                <w:rFonts w:ascii="Calibri" w:hAnsi="Calibri" w:eastAsia="Calibri"/>
                <w:b w:val="0"/>
                <w:sz w:val="17"/>
              </w:rPr>
              <w:t>Akun memiliki cakupan akses yang sesuai.</w:t>
            </w:r>
          </w:p>
        </w:tc>
      </w:tr>
      <w:tr>
        <w:tc>
          <w:tcPr>
            <w:tcW w:type="dxa" w:w="2016"/>
            <w:vAlign w:val="top"/>
            <w:tcMar>
              <w:top w:w="80" w:type="dxa"/>
              <w:start w:w="120" w:type="dxa"/>
              <w:bottom w:w="80" w:type="dxa"/>
              <w:end w:w="120" w:type="dxa"/>
            </w:tcMar>
          </w:tcPr>
          <w:p>
            <w:pPr>
              <w:spacing w:after="0"/>
            </w:pPr>
            <w:r/>
            <w:r>
              <w:rPr>
                <w:rFonts w:ascii="Calibri" w:hAnsi="Calibri" w:eastAsia="Calibri"/>
                <w:b w:val="0"/>
                <w:sz w:val="17"/>
              </w:rPr>
              <w:t>Upah &amp; Slip Gaji</w:t>
            </w:r>
          </w:p>
        </w:tc>
        <w:tc>
          <w:tcPr>
            <w:tcW w:type="dxa" w:w="4896"/>
            <w:vAlign w:val="top"/>
            <w:tcMar>
              <w:top w:w="80" w:type="dxa"/>
              <w:start w:w="120" w:type="dxa"/>
              <w:bottom w:w="80" w:type="dxa"/>
              <w:end w:w="120" w:type="dxa"/>
            </w:tcMar>
          </w:tcPr>
          <w:p>
            <w:pPr>
              <w:spacing w:after="0"/>
            </w:pPr>
            <w:r/>
            <w:r>
              <w:rPr>
                <w:rFonts w:ascii="Calibri" w:hAnsi="Calibri" w:eastAsia="Calibri"/>
                <w:b w:val="0"/>
                <w:sz w:val="17"/>
              </w:rPr>
              <w:t>Buka Upah, tetapkan profil/komponen; buat slip individu atau batch.</w:t>
            </w:r>
          </w:p>
        </w:tc>
        <w:tc>
          <w:tcPr>
            <w:tcW w:type="dxa" w:w="2448"/>
            <w:vAlign w:val="top"/>
            <w:tcMar>
              <w:top w:w="80" w:type="dxa"/>
              <w:start w:w="120" w:type="dxa"/>
              <w:bottom w:w="80" w:type="dxa"/>
              <w:end w:w="120" w:type="dxa"/>
            </w:tcMar>
          </w:tcPr>
          <w:p>
            <w:pPr>
              <w:spacing w:after="0"/>
            </w:pPr>
            <w:r/>
            <w:r>
              <w:rPr>
                <w:rFonts w:ascii="Calibri" w:hAnsi="Calibri" w:eastAsia="Calibri"/>
                <w:b w:val="0"/>
                <w:sz w:val="17"/>
              </w:rPr>
              <w:t>Rincian pengupahan dan PDF slip dapat dibuat.</w:t>
            </w:r>
          </w:p>
        </w:tc>
      </w:tr>
      <w:tr>
        <w:tc>
          <w:tcPr>
            <w:tcW w:type="dxa" w:w="2016"/>
            <w:vAlign w:val="top"/>
            <w:shd w:fill="F2F4F7"/>
            <w:tcMar>
              <w:top w:w="80" w:type="dxa"/>
              <w:start w:w="120" w:type="dxa"/>
              <w:bottom w:w="80" w:type="dxa"/>
              <w:end w:w="120" w:type="dxa"/>
            </w:tcMar>
          </w:tcPr>
          <w:p>
            <w:pPr>
              <w:spacing w:after="0"/>
            </w:pPr>
            <w:r/>
            <w:r>
              <w:rPr>
                <w:rFonts w:ascii="Calibri" w:hAnsi="Calibri" w:eastAsia="Calibri"/>
                <w:b w:val="0"/>
                <w:sz w:val="17"/>
              </w:rPr>
              <w:t>Lembur, Izin &amp; Cuti</w:t>
            </w:r>
          </w:p>
        </w:tc>
        <w:tc>
          <w:tcPr>
            <w:tcW w:type="dxa" w:w="4896"/>
            <w:vAlign w:val="top"/>
            <w:shd w:fill="F2F4F7"/>
            <w:tcMar>
              <w:top w:w="80" w:type="dxa"/>
              <w:start w:w="120" w:type="dxa"/>
              <w:bottom w:w="80" w:type="dxa"/>
              <w:end w:w="120" w:type="dxa"/>
            </w:tcMar>
          </w:tcPr>
          <w:p>
            <w:pPr>
              <w:spacing w:after="0"/>
            </w:pPr>
            <w:r/>
            <w:r>
              <w:rPr>
                <w:rFonts w:ascii="Calibri" w:hAnsi="Calibri" w:eastAsia="Calibri"/>
                <w:b w:val="0"/>
                <w:sz w:val="17"/>
              </w:rPr>
              <w:t>Buka modul terkait, tinjau data, lalu proses status sesuai wewenang.</w:t>
            </w:r>
          </w:p>
        </w:tc>
        <w:tc>
          <w:tcPr>
            <w:tcW w:type="dxa" w:w="2448"/>
            <w:vAlign w:val="top"/>
            <w:shd w:fill="F2F4F7"/>
            <w:tcMar>
              <w:top w:w="80" w:type="dxa"/>
              <w:start w:w="120" w:type="dxa"/>
              <w:bottom w:w="80" w:type="dxa"/>
              <w:end w:w="120" w:type="dxa"/>
            </w:tcMar>
          </w:tcPr>
          <w:p>
            <w:pPr>
              <w:spacing w:after="0"/>
            </w:pPr>
            <w:r/>
            <w:r>
              <w:rPr>
                <w:rFonts w:ascii="Calibri" w:hAnsi="Calibri" w:eastAsia="Calibri"/>
                <w:b w:val="0"/>
                <w:sz w:val="17"/>
              </w:rPr>
              <w:t>Status pengajuan dan approval diperbarui.</w:t>
            </w:r>
          </w:p>
        </w:tc>
      </w:tr>
      <w:tr>
        <w:tc>
          <w:tcPr>
            <w:tcW w:type="dxa" w:w="2016"/>
            <w:vAlign w:val="top"/>
            <w:tcMar>
              <w:top w:w="80" w:type="dxa"/>
              <w:start w:w="120" w:type="dxa"/>
              <w:bottom w:w="80" w:type="dxa"/>
              <w:end w:w="120" w:type="dxa"/>
            </w:tcMar>
          </w:tcPr>
          <w:p>
            <w:pPr>
              <w:spacing w:after="0"/>
            </w:pPr>
            <w:r/>
            <w:r>
              <w:rPr>
                <w:rFonts w:ascii="Calibri" w:hAnsi="Calibri" w:eastAsia="Calibri"/>
                <w:b w:val="0"/>
                <w:sz w:val="17"/>
              </w:rPr>
              <w:t>Audit Aktivitas</w:t>
            </w:r>
          </w:p>
        </w:tc>
        <w:tc>
          <w:tcPr>
            <w:tcW w:type="dxa" w:w="4896"/>
            <w:vAlign w:val="top"/>
            <w:tcMar>
              <w:top w:w="80" w:type="dxa"/>
              <w:start w:w="120" w:type="dxa"/>
              <w:bottom w:w="80" w:type="dxa"/>
              <w:end w:w="120" w:type="dxa"/>
            </w:tcMar>
          </w:tcPr>
          <w:p>
            <w:pPr>
              <w:spacing w:after="0"/>
            </w:pPr>
            <w:r/>
            <w:r>
              <w:rPr>
                <w:rFonts w:ascii="Calibri" w:hAnsi="Calibri" w:eastAsia="Calibri"/>
                <w:b w:val="0"/>
                <w:sz w:val="17"/>
              </w:rPr>
              <w:t>Buka Audit Aktivitas dan gunakan filter/pencarian jika tersedia.</w:t>
            </w:r>
          </w:p>
        </w:tc>
        <w:tc>
          <w:tcPr>
            <w:tcW w:type="dxa" w:w="2448"/>
            <w:vAlign w:val="top"/>
            <w:tcMar>
              <w:top w:w="80" w:type="dxa"/>
              <w:start w:w="120" w:type="dxa"/>
              <w:bottom w:w="80" w:type="dxa"/>
              <w:end w:w="120" w:type="dxa"/>
            </w:tcMar>
          </w:tcPr>
          <w:p>
            <w:pPr>
              <w:spacing w:after="0"/>
            </w:pPr>
            <w:r/>
            <w:r>
              <w:rPr>
                <w:rFonts w:ascii="Calibri" w:hAnsi="Calibri" w:eastAsia="Calibri"/>
                <w:b w:val="0"/>
                <w:sz w:val="17"/>
              </w:rPr>
              <w:t>Jejak tindakan pengguna dapat ditinjau.</w:t>
            </w:r>
          </w:p>
        </w:tc>
      </w:tr>
    </w:tbl>
    <w:p>
      <w:pPr>
        <w:pStyle w:val="Heading1"/>
      </w:pPr>
      <w:r>
        <w:t>Bab 6. Testing dan Validasi</w:t>
      </w:r>
    </w:p>
    <w:p>
      <w:r>
        <w:t>Pengujian dilakukan per halaman, fungsi, akses, dan konfigurasi. Setiap hasil aktual perlu diisi setelah aplikasi dijalankan pada lingkungan yang memiliki database uji. Kolom hasil yang diharapkan berikut menjadi kriteria validasi.</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864"/>
            <w:vAlign w:val="top"/>
            <w:shd w:fill="1F4D78"/>
            <w:tcMar>
              <w:top w:w="80" w:type="dxa"/>
              <w:start w:w="120" w:type="dxa"/>
              <w:bottom w:w="80" w:type="dxa"/>
              <w:end w:w="120" w:type="dxa"/>
            </w:tcMar>
          </w:tcPr>
          <w:p>
            <w:pPr>
              <w:spacing w:after="0"/>
            </w:pPr>
            <w:r/>
            <w:r>
              <w:rPr>
                <w:rFonts w:ascii="Calibri" w:hAnsi="Calibri" w:eastAsia="Calibri"/>
                <w:b/>
                <w:color w:val="FFFFFF"/>
                <w:sz w:val="17"/>
              </w:rPr>
              <w:t>ID</w:t>
            </w:r>
          </w:p>
        </w:tc>
        <w:tc>
          <w:tcPr>
            <w:tcW w:type="dxa" w:w="5328"/>
            <w:vAlign w:val="top"/>
            <w:shd w:fill="1F4D78"/>
            <w:tcMar>
              <w:top w:w="80" w:type="dxa"/>
              <w:start w:w="120" w:type="dxa"/>
              <w:bottom w:w="80" w:type="dxa"/>
              <w:end w:w="120" w:type="dxa"/>
            </w:tcMar>
          </w:tcPr>
          <w:p>
            <w:pPr>
              <w:spacing w:after="0"/>
            </w:pPr>
            <w:r/>
            <w:r>
              <w:rPr>
                <w:rFonts w:ascii="Calibri" w:hAnsi="Calibri" w:eastAsia="Calibri"/>
                <w:b/>
                <w:color w:val="FFFFFF"/>
                <w:sz w:val="17"/>
              </w:rPr>
              <w:t>Tahapan pengujian</w:t>
            </w:r>
          </w:p>
        </w:tc>
        <w:tc>
          <w:tcPr>
            <w:tcW w:type="dxa" w:w="3168"/>
            <w:vAlign w:val="top"/>
            <w:shd w:fill="1F4D78"/>
            <w:tcMar>
              <w:top w:w="80" w:type="dxa"/>
              <w:start w:w="120" w:type="dxa"/>
              <w:bottom w:w="80" w:type="dxa"/>
              <w:end w:w="120" w:type="dxa"/>
            </w:tcMar>
          </w:tcPr>
          <w:p>
            <w:pPr>
              <w:spacing w:after="0"/>
            </w:pPr>
            <w:r/>
            <w:r>
              <w:rPr>
                <w:rFonts w:ascii="Calibri" w:hAnsi="Calibri" w:eastAsia="Calibri"/>
                <w:b/>
                <w:color w:val="FFFFFF"/>
                <w:sz w:val="17"/>
              </w:rPr>
              <w:t>Hasil yang diharapkan</w:t>
            </w:r>
          </w:p>
        </w:tc>
      </w:tr>
      <w:tr>
        <w:tc>
          <w:tcPr>
            <w:tcW w:type="dxa" w:w="864"/>
            <w:vAlign w:val="top"/>
            <w:tcMar>
              <w:top w:w="80" w:type="dxa"/>
              <w:start w:w="120" w:type="dxa"/>
              <w:bottom w:w="80" w:type="dxa"/>
              <w:end w:w="120" w:type="dxa"/>
            </w:tcMar>
          </w:tcPr>
          <w:p>
            <w:pPr>
              <w:spacing w:after="0"/>
            </w:pPr>
            <w:r/>
            <w:r>
              <w:rPr>
                <w:rFonts w:ascii="Calibri" w:hAnsi="Calibri" w:eastAsia="Calibri"/>
                <w:b w:val="0"/>
                <w:sz w:val="17"/>
              </w:rPr>
              <w:t>TST-01</w:t>
            </w:r>
          </w:p>
        </w:tc>
        <w:tc>
          <w:tcPr>
            <w:tcW w:type="dxa" w:w="5328"/>
            <w:vAlign w:val="top"/>
            <w:tcMar>
              <w:top w:w="80" w:type="dxa"/>
              <w:start w:w="120" w:type="dxa"/>
              <w:bottom w:w="80" w:type="dxa"/>
              <w:end w:w="120" w:type="dxa"/>
            </w:tcMar>
          </w:tcPr>
          <w:p>
            <w:pPr>
              <w:spacing w:after="0"/>
            </w:pPr>
            <w:r/>
            <w:r>
              <w:rPr>
                <w:rFonts w:ascii="Calibri" w:hAnsi="Calibri" w:eastAsia="Calibri"/>
                <w:b w:val="0"/>
                <w:sz w:val="17"/>
              </w:rPr>
              <w:t>Login dengan username/password benar dan akun aktif.</w:t>
            </w:r>
          </w:p>
        </w:tc>
        <w:tc>
          <w:tcPr>
            <w:tcW w:type="dxa" w:w="3168"/>
            <w:vAlign w:val="top"/>
            <w:tcMar>
              <w:top w:w="80" w:type="dxa"/>
              <w:start w:w="120" w:type="dxa"/>
              <w:bottom w:w="80" w:type="dxa"/>
              <w:end w:w="120" w:type="dxa"/>
            </w:tcMar>
          </w:tcPr>
          <w:p>
            <w:pPr>
              <w:spacing w:after="0"/>
            </w:pPr>
            <w:r/>
            <w:r>
              <w:rPr>
                <w:rFonts w:ascii="Calibri" w:hAnsi="Calibri" w:eastAsia="Calibri"/>
                <w:b w:val="0"/>
                <w:sz w:val="17"/>
              </w:rPr>
              <w:t>Masuk ke halaman sesuai role dan session terbentuk.</w:t>
            </w:r>
          </w:p>
        </w:tc>
      </w:tr>
      <w:tr>
        <w:tc>
          <w:tcPr>
            <w:tcW w:type="dxa" w:w="864"/>
            <w:vAlign w:val="top"/>
            <w:shd w:fill="F2F4F7"/>
            <w:tcMar>
              <w:top w:w="80" w:type="dxa"/>
              <w:start w:w="120" w:type="dxa"/>
              <w:bottom w:w="80" w:type="dxa"/>
              <w:end w:w="120" w:type="dxa"/>
            </w:tcMar>
          </w:tcPr>
          <w:p>
            <w:pPr>
              <w:spacing w:after="0"/>
            </w:pPr>
            <w:r/>
            <w:r>
              <w:rPr>
                <w:rFonts w:ascii="Calibri" w:hAnsi="Calibri" w:eastAsia="Calibri"/>
                <w:b w:val="0"/>
                <w:sz w:val="17"/>
              </w:rPr>
              <w:t>TST-02</w:t>
            </w:r>
          </w:p>
        </w:tc>
        <w:tc>
          <w:tcPr>
            <w:tcW w:type="dxa" w:w="5328"/>
            <w:vAlign w:val="top"/>
            <w:shd w:fill="F2F4F7"/>
            <w:tcMar>
              <w:top w:w="80" w:type="dxa"/>
              <w:start w:w="120" w:type="dxa"/>
              <w:bottom w:w="80" w:type="dxa"/>
              <w:end w:w="120" w:type="dxa"/>
            </w:tcMar>
          </w:tcPr>
          <w:p>
            <w:pPr>
              <w:spacing w:after="0"/>
            </w:pPr>
            <w:r/>
            <w:r>
              <w:rPr>
                <w:rFonts w:ascii="Calibri" w:hAnsi="Calibri" w:eastAsia="Calibri"/>
                <w:b w:val="0"/>
                <w:sz w:val="17"/>
              </w:rPr>
              <w:t>Login dengan password salah atau akun tidak aktif.</w:t>
            </w:r>
          </w:p>
        </w:tc>
        <w:tc>
          <w:tcPr>
            <w:tcW w:type="dxa" w:w="3168"/>
            <w:vAlign w:val="top"/>
            <w:shd w:fill="F2F4F7"/>
            <w:tcMar>
              <w:top w:w="80" w:type="dxa"/>
              <w:start w:w="120" w:type="dxa"/>
              <w:bottom w:w="80" w:type="dxa"/>
              <w:end w:w="120" w:type="dxa"/>
            </w:tcMar>
          </w:tcPr>
          <w:p>
            <w:pPr>
              <w:spacing w:after="0"/>
            </w:pPr>
            <w:r/>
            <w:r>
              <w:rPr>
                <w:rFonts w:ascii="Calibri" w:hAnsi="Calibri" w:eastAsia="Calibri"/>
                <w:b w:val="0"/>
                <w:sz w:val="17"/>
              </w:rPr>
              <w:t>Akses ditolak dan pesan kesalahan tampil.</w:t>
            </w:r>
          </w:p>
        </w:tc>
      </w:tr>
      <w:tr>
        <w:tc>
          <w:tcPr>
            <w:tcW w:type="dxa" w:w="864"/>
            <w:vAlign w:val="top"/>
            <w:tcMar>
              <w:top w:w="80" w:type="dxa"/>
              <w:start w:w="120" w:type="dxa"/>
              <w:bottom w:w="80" w:type="dxa"/>
              <w:end w:w="120" w:type="dxa"/>
            </w:tcMar>
          </w:tcPr>
          <w:p>
            <w:pPr>
              <w:spacing w:after="0"/>
            </w:pPr>
            <w:r/>
            <w:r>
              <w:rPr>
                <w:rFonts w:ascii="Calibri" w:hAnsi="Calibri" w:eastAsia="Calibri"/>
                <w:b w:val="0"/>
                <w:sz w:val="17"/>
              </w:rPr>
              <w:t>TST-03</w:t>
            </w:r>
          </w:p>
        </w:tc>
        <w:tc>
          <w:tcPr>
            <w:tcW w:type="dxa" w:w="5328"/>
            <w:vAlign w:val="top"/>
            <w:tcMar>
              <w:top w:w="80" w:type="dxa"/>
              <w:start w:w="120" w:type="dxa"/>
              <w:bottom w:w="80" w:type="dxa"/>
              <w:end w:w="120" w:type="dxa"/>
            </w:tcMar>
          </w:tcPr>
          <w:p>
            <w:pPr>
              <w:spacing w:after="0"/>
            </w:pPr>
            <w:r/>
            <w:r>
              <w:rPr>
                <w:rFonts w:ascii="Calibri" w:hAnsi="Calibri" w:eastAsia="Calibri"/>
                <w:b w:val="0"/>
                <w:sz w:val="17"/>
              </w:rPr>
              <w:t>Akses halaman internal tanpa login.</w:t>
            </w:r>
          </w:p>
        </w:tc>
        <w:tc>
          <w:tcPr>
            <w:tcW w:type="dxa" w:w="3168"/>
            <w:vAlign w:val="top"/>
            <w:tcMar>
              <w:top w:w="80" w:type="dxa"/>
              <w:start w:w="120" w:type="dxa"/>
              <w:bottom w:w="80" w:type="dxa"/>
              <w:end w:w="120" w:type="dxa"/>
            </w:tcMar>
          </w:tcPr>
          <w:p>
            <w:pPr>
              <w:spacing w:after="0"/>
            </w:pPr>
            <w:r/>
            <w:r>
              <w:rPr>
                <w:rFonts w:ascii="Calibri" w:hAnsi="Calibri" w:eastAsia="Calibri"/>
                <w:b w:val="0"/>
                <w:sz w:val="17"/>
              </w:rPr>
              <w:t>Pengguna dialihkan/ditolak oleh autentikasi.</w:t>
            </w:r>
          </w:p>
        </w:tc>
      </w:tr>
      <w:tr>
        <w:tc>
          <w:tcPr>
            <w:tcW w:type="dxa" w:w="864"/>
            <w:vAlign w:val="top"/>
            <w:shd w:fill="F2F4F7"/>
            <w:tcMar>
              <w:top w:w="80" w:type="dxa"/>
              <w:start w:w="120" w:type="dxa"/>
              <w:bottom w:w="80" w:type="dxa"/>
              <w:end w:w="120" w:type="dxa"/>
            </w:tcMar>
          </w:tcPr>
          <w:p>
            <w:pPr>
              <w:spacing w:after="0"/>
            </w:pPr>
            <w:r/>
            <w:r>
              <w:rPr>
                <w:rFonts w:ascii="Calibri" w:hAnsi="Calibri" w:eastAsia="Calibri"/>
                <w:b w:val="0"/>
                <w:sz w:val="17"/>
              </w:rPr>
              <w:t>TST-04</w:t>
            </w:r>
          </w:p>
        </w:tc>
        <w:tc>
          <w:tcPr>
            <w:tcW w:type="dxa" w:w="5328"/>
            <w:vAlign w:val="top"/>
            <w:shd w:fill="F2F4F7"/>
            <w:tcMar>
              <w:top w:w="80" w:type="dxa"/>
              <w:start w:w="120" w:type="dxa"/>
              <w:bottom w:w="80" w:type="dxa"/>
              <w:end w:w="120" w:type="dxa"/>
            </w:tcMar>
          </w:tcPr>
          <w:p>
            <w:pPr>
              <w:spacing w:after="0"/>
            </w:pPr>
            <w:r/>
            <w:r>
              <w:rPr>
                <w:rFonts w:ascii="Calibri" w:hAnsi="Calibri" w:eastAsia="Calibri"/>
                <w:b w:val="0"/>
                <w:sz w:val="17"/>
              </w:rPr>
              <w:t>Role terbatas membuka halaman admin atau master data.</w:t>
            </w:r>
          </w:p>
        </w:tc>
        <w:tc>
          <w:tcPr>
            <w:tcW w:type="dxa" w:w="3168"/>
            <w:vAlign w:val="top"/>
            <w:shd w:fill="F2F4F7"/>
            <w:tcMar>
              <w:top w:w="80" w:type="dxa"/>
              <w:start w:w="120" w:type="dxa"/>
              <w:bottom w:w="80" w:type="dxa"/>
              <w:end w:w="120" w:type="dxa"/>
            </w:tcMar>
          </w:tcPr>
          <w:p>
            <w:pPr>
              <w:spacing w:after="0"/>
            </w:pPr>
            <w:r/>
            <w:r>
              <w:rPr>
                <w:rFonts w:ascii="Calibri" w:hAnsi="Calibri" w:eastAsia="Calibri"/>
                <w:b w:val="0"/>
                <w:sz w:val="17"/>
              </w:rPr>
              <w:t>Akses ditolak sesuai wajibRole().</w:t>
            </w:r>
          </w:p>
        </w:tc>
      </w:tr>
      <w:tr>
        <w:tc>
          <w:tcPr>
            <w:tcW w:type="dxa" w:w="864"/>
            <w:vAlign w:val="top"/>
            <w:tcMar>
              <w:top w:w="80" w:type="dxa"/>
              <w:start w:w="120" w:type="dxa"/>
              <w:bottom w:w="80" w:type="dxa"/>
              <w:end w:w="120" w:type="dxa"/>
            </w:tcMar>
          </w:tcPr>
          <w:p>
            <w:pPr>
              <w:spacing w:after="0"/>
            </w:pPr>
            <w:r/>
            <w:r>
              <w:rPr>
                <w:rFonts w:ascii="Calibri" w:hAnsi="Calibri" w:eastAsia="Calibri"/>
                <w:b w:val="0"/>
                <w:sz w:val="17"/>
              </w:rPr>
              <w:t>TST-05</w:t>
            </w:r>
          </w:p>
        </w:tc>
        <w:tc>
          <w:tcPr>
            <w:tcW w:type="dxa" w:w="5328"/>
            <w:vAlign w:val="top"/>
            <w:tcMar>
              <w:top w:w="80" w:type="dxa"/>
              <w:start w:w="120" w:type="dxa"/>
              <w:bottom w:w="80" w:type="dxa"/>
              <w:end w:w="120" w:type="dxa"/>
            </w:tcMar>
          </w:tcPr>
          <w:p>
            <w:pPr>
              <w:spacing w:after="0"/>
            </w:pPr>
            <w:r/>
            <w:r>
              <w:rPr>
                <w:rFonts w:ascii="Calibri" w:hAnsi="Calibri" w:eastAsia="Calibri"/>
                <w:b w:val="0"/>
                <w:sz w:val="17"/>
              </w:rPr>
              <w:t>Role operasional membuka data departemen lain.</w:t>
            </w:r>
          </w:p>
        </w:tc>
        <w:tc>
          <w:tcPr>
            <w:tcW w:type="dxa" w:w="3168"/>
            <w:vAlign w:val="top"/>
            <w:tcMar>
              <w:top w:w="80" w:type="dxa"/>
              <w:start w:w="120" w:type="dxa"/>
              <w:bottom w:w="80" w:type="dxa"/>
              <w:end w:w="120" w:type="dxa"/>
            </w:tcMar>
          </w:tcPr>
          <w:p>
            <w:pPr>
              <w:spacing w:after="0"/>
            </w:pPr>
            <w:r/>
            <w:r>
              <w:rPr>
                <w:rFonts w:ascii="Calibri" w:hAnsi="Calibri" w:eastAsia="Calibri"/>
                <w:b w:val="0"/>
                <w:sz w:val="17"/>
              </w:rPr>
              <w:t>Hanya data departemen sendiri yang tampil.</w:t>
            </w:r>
          </w:p>
        </w:tc>
      </w:tr>
      <w:tr>
        <w:tc>
          <w:tcPr>
            <w:tcW w:type="dxa" w:w="864"/>
            <w:vAlign w:val="top"/>
            <w:shd w:fill="F2F4F7"/>
            <w:tcMar>
              <w:top w:w="80" w:type="dxa"/>
              <w:start w:w="120" w:type="dxa"/>
              <w:bottom w:w="80" w:type="dxa"/>
              <w:end w:w="120" w:type="dxa"/>
            </w:tcMar>
          </w:tcPr>
          <w:p>
            <w:pPr>
              <w:spacing w:after="0"/>
            </w:pPr>
            <w:r/>
            <w:r>
              <w:rPr>
                <w:rFonts w:ascii="Calibri" w:hAnsi="Calibri" w:eastAsia="Calibri"/>
                <w:b w:val="0"/>
                <w:sz w:val="17"/>
              </w:rPr>
              <w:t>TST-06</w:t>
            </w:r>
          </w:p>
        </w:tc>
        <w:tc>
          <w:tcPr>
            <w:tcW w:type="dxa" w:w="5328"/>
            <w:vAlign w:val="top"/>
            <w:shd w:fill="F2F4F7"/>
            <w:tcMar>
              <w:top w:w="80" w:type="dxa"/>
              <w:start w:w="120" w:type="dxa"/>
              <w:bottom w:w="80" w:type="dxa"/>
              <w:end w:w="120" w:type="dxa"/>
            </w:tcMar>
          </w:tcPr>
          <w:p>
            <w:pPr>
              <w:spacing w:after="0"/>
            </w:pPr>
            <w:r/>
            <w:r>
              <w:rPr>
                <w:rFonts w:ascii="Calibri" w:hAnsi="Calibri" w:eastAsia="Calibri"/>
                <w:b w:val="0"/>
                <w:sz w:val="17"/>
              </w:rPr>
              <w:t>Tambah/edit data karyawan dengan NIK yang sama.</w:t>
            </w:r>
          </w:p>
        </w:tc>
        <w:tc>
          <w:tcPr>
            <w:tcW w:type="dxa" w:w="3168"/>
            <w:vAlign w:val="top"/>
            <w:shd w:fill="F2F4F7"/>
            <w:tcMar>
              <w:top w:w="80" w:type="dxa"/>
              <w:start w:w="120" w:type="dxa"/>
              <w:bottom w:w="80" w:type="dxa"/>
              <w:end w:w="120" w:type="dxa"/>
            </w:tcMar>
          </w:tcPr>
          <w:p>
            <w:pPr>
              <w:spacing w:after="0"/>
            </w:pPr>
            <w:r/>
            <w:r>
              <w:rPr>
                <w:rFonts w:ascii="Calibri" w:hAnsi="Calibri" w:eastAsia="Calibri"/>
                <w:b w:val="0"/>
                <w:sz w:val="17"/>
              </w:rPr>
              <w:t>Duplikasi NIK ditolak; data valid tersimpan.</w:t>
            </w:r>
          </w:p>
        </w:tc>
      </w:tr>
      <w:tr>
        <w:tc>
          <w:tcPr>
            <w:tcW w:type="dxa" w:w="864"/>
            <w:vAlign w:val="top"/>
            <w:tcMar>
              <w:top w:w="80" w:type="dxa"/>
              <w:start w:w="120" w:type="dxa"/>
              <w:bottom w:w="80" w:type="dxa"/>
              <w:end w:w="120" w:type="dxa"/>
            </w:tcMar>
          </w:tcPr>
          <w:p>
            <w:pPr>
              <w:spacing w:after="0"/>
            </w:pPr>
            <w:r/>
            <w:r>
              <w:rPr>
                <w:rFonts w:ascii="Calibri" w:hAnsi="Calibri" w:eastAsia="Calibri"/>
                <w:b w:val="0"/>
                <w:sz w:val="17"/>
              </w:rPr>
              <w:t>TST-07</w:t>
            </w:r>
          </w:p>
        </w:tc>
        <w:tc>
          <w:tcPr>
            <w:tcW w:type="dxa" w:w="5328"/>
            <w:vAlign w:val="top"/>
            <w:tcMar>
              <w:top w:w="80" w:type="dxa"/>
              <w:start w:w="120" w:type="dxa"/>
              <w:bottom w:w="80" w:type="dxa"/>
              <w:end w:w="120" w:type="dxa"/>
            </w:tcMar>
          </w:tcPr>
          <w:p>
            <w:pPr>
              <w:spacing w:after="0"/>
            </w:pPr>
            <w:r/>
            <w:r>
              <w:rPr>
                <w:rFonts w:ascii="Calibri" w:hAnsi="Calibri" w:eastAsia="Calibri"/>
                <w:b w:val="0"/>
                <w:sz w:val="17"/>
              </w:rPr>
              <w:t>Buat lembur lalu lakukan approval berurutan.</w:t>
            </w:r>
          </w:p>
        </w:tc>
        <w:tc>
          <w:tcPr>
            <w:tcW w:type="dxa" w:w="3168"/>
            <w:vAlign w:val="top"/>
            <w:tcMar>
              <w:top w:w="80" w:type="dxa"/>
              <w:start w:w="120" w:type="dxa"/>
              <w:bottom w:w="80" w:type="dxa"/>
              <w:end w:w="120" w:type="dxa"/>
            </w:tcMar>
          </w:tcPr>
          <w:p>
            <w:pPr>
              <w:spacing w:after="0"/>
            </w:pPr>
            <w:r/>
            <w:r>
              <w:rPr>
                <w:rFonts w:ascii="Calibri" w:hAnsi="Calibri" w:eastAsia="Calibri"/>
                <w:b w:val="0"/>
                <w:sz w:val="17"/>
              </w:rPr>
              <w:t>Tahap dan status berubah sesuai role persetuju.</w:t>
            </w:r>
          </w:p>
        </w:tc>
      </w:tr>
      <w:tr>
        <w:tc>
          <w:tcPr>
            <w:tcW w:type="dxa" w:w="864"/>
            <w:vAlign w:val="top"/>
            <w:shd w:fill="F2F4F7"/>
            <w:tcMar>
              <w:top w:w="80" w:type="dxa"/>
              <w:start w:w="120" w:type="dxa"/>
              <w:bottom w:w="80" w:type="dxa"/>
              <w:end w:w="120" w:type="dxa"/>
            </w:tcMar>
          </w:tcPr>
          <w:p>
            <w:pPr>
              <w:spacing w:after="0"/>
            </w:pPr>
            <w:r/>
            <w:r>
              <w:rPr>
                <w:rFonts w:ascii="Calibri" w:hAnsi="Calibri" w:eastAsia="Calibri"/>
                <w:b w:val="0"/>
                <w:sz w:val="17"/>
              </w:rPr>
              <w:t>TST-08</w:t>
            </w:r>
          </w:p>
        </w:tc>
        <w:tc>
          <w:tcPr>
            <w:tcW w:type="dxa" w:w="5328"/>
            <w:vAlign w:val="top"/>
            <w:shd w:fill="F2F4F7"/>
            <w:tcMar>
              <w:top w:w="80" w:type="dxa"/>
              <w:start w:w="120" w:type="dxa"/>
              <w:bottom w:w="80" w:type="dxa"/>
              <w:end w:w="120" w:type="dxa"/>
            </w:tcMar>
          </w:tcPr>
          <w:p>
            <w:pPr>
              <w:spacing w:after="0"/>
            </w:pPr>
            <w:r/>
            <w:r>
              <w:rPr>
                <w:rFonts w:ascii="Calibri" w:hAnsi="Calibri" w:eastAsia="Calibri"/>
                <w:b w:val="0"/>
                <w:sz w:val="17"/>
              </w:rPr>
              <w:t>Ajukan izin/cuti dengan karyawan pengganti.</w:t>
            </w:r>
          </w:p>
        </w:tc>
        <w:tc>
          <w:tcPr>
            <w:tcW w:type="dxa" w:w="3168"/>
            <w:vAlign w:val="top"/>
            <w:shd w:fill="F2F4F7"/>
            <w:tcMar>
              <w:top w:w="80" w:type="dxa"/>
              <w:start w:w="120" w:type="dxa"/>
              <w:bottom w:w="80" w:type="dxa"/>
              <w:end w:w="120" w:type="dxa"/>
            </w:tcMar>
          </w:tcPr>
          <w:p>
            <w:pPr>
              <w:spacing w:after="0"/>
            </w:pPr>
            <w:r/>
            <w:r>
              <w:rPr>
                <w:rFonts w:ascii="Calibri" w:hAnsi="Calibri" w:eastAsia="Calibri"/>
                <w:b w:val="0"/>
                <w:sz w:val="17"/>
              </w:rPr>
              <w:t>Pengajuan tersimpan dan status dapat ditinjau.</w:t>
            </w:r>
          </w:p>
        </w:tc>
      </w:tr>
      <w:tr>
        <w:tc>
          <w:tcPr>
            <w:tcW w:type="dxa" w:w="864"/>
            <w:vAlign w:val="top"/>
            <w:tcMar>
              <w:top w:w="80" w:type="dxa"/>
              <w:start w:w="120" w:type="dxa"/>
              <w:bottom w:w="80" w:type="dxa"/>
              <w:end w:w="120" w:type="dxa"/>
            </w:tcMar>
          </w:tcPr>
          <w:p>
            <w:pPr>
              <w:spacing w:after="0"/>
            </w:pPr>
            <w:r/>
            <w:r>
              <w:rPr>
                <w:rFonts w:ascii="Calibri" w:hAnsi="Calibri" w:eastAsia="Calibri"/>
                <w:b w:val="0"/>
                <w:sz w:val="17"/>
              </w:rPr>
              <w:t>TST-09</w:t>
            </w:r>
          </w:p>
        </w:tc>
        <w:tc>
          <w:tcPr>
            <w:tcW w:type="dxa" w:w="5328"/>
            <w:vAlign w:val="top"/>
            <w:tcMar>
              <w:top w:w="80" w:type="dxa"/>
              <w:start w:w="120" w:type="dxa"/>
              <w:bottom w:w="80" w:type="dxa"/>
              <w:end w:w="120" w:type="dxa"/>
            </w:tcMar>
          </w:tcPr>
          <w:p>
            <w:pPr>
              <w:spacing w:after="0"/>
            </w:pPr>
            <w:r/>
            <w:r>
              <w:rPr>
                <w:rFonts w:ascii="Calibri" w:hAnsi="Calibri" w:eastAsia="Calibri"/>
                <w:b w:val="0"/>
                <w:sz w:val="17"/>
              </w:rPr>
              <w:t>Simpan profil upah dan generate slip gaji.</w:t>
            </w:r>
          </w:p>
        </w:tc>
        <w:tc>
          <w:tcPr>
            <w:tcW w:type="dxa" w:w="3168"/>
            <w:vAlign w:val="top"/>
            <w:tcMar>
              <w:top w:w="80" w:type="dxa"/>
              <w:start w:w="120" w:type="dxa"/>
              <w:bottom w:w="80" w:type="dxa"/>
              <w:end w:w="120" w:type="dxa"/>
            </w:tcMar>
          </w:tcPr>
          <w:p>
            <w:pPr>
              <w:spacing w:after="0"/>
            </w:pPr>
            <w:r/>
            <w:r>
              <w:rPr>
                <w:rFonts w:ascii="Calibri" w:hAnsi="Calibri" w:eastAsia="Calibri"/>
                <w:b w:val="0"/>
                <w:sz w:val="17"/>
              </w:rPr>
              <w:t>Komponen konsisten dan slip dapat dibuat.</w:t>
            </w:r>
          </w:p>
        </w:tc>
      </w:tr>
      <w:tr>
        <w:tc>
          <w:tcPr>
            <w:tcW w:type="dxa" w:w="864"/>
            <w:vAlign w:val="top"/>
            <w:shd w:fill="F2F4F7"/>
            <w:tcMar>
              <w:top w:w="80" w:type="dxa"/>
              <w:start w:w="120" w:type="dxa"/>
              <w:bottom w:w="80" w:type="dxa"/>
              <w:end w:w="120" w:type="dxa"/>
            </w:tcMar>
          </w:tcPr>
          <w:p>
            <w:pPr>
              <w:spacing w:after="0"/>
            </w:pPr>
            <w:r/>
            <w:r>
              <w:rPr>
                <w:rFonts w:ascii="Calibri" w:hAnsi="Calibri" w:eastAsia="Calibri"/>
                <w:b w:val="0"/>
                <w:sz w:val="17"/>
              </w:rPr>
              <w:t>TST-10</w:t>
            </w:r>
          </w:p>
        </w:tc>
        <w:tc>
          <w:tcPr>
            <w:tcW w:type="dxa" w:w="5328"/>
            <w:vAlign w:val="top"/>
            <w:shd w:fill="F2F4F7"/>
            <w:tcMar>
              <w:top w:w="80" w:type="dxa"/>
              <w:start w:w="120" w:type="dxa"/>
              <w:bottom w:w="80" w:type="dxa"/>
              <w:end w:w="120" w:type="dxa"/>
            </w:tcMar>
          </w:tcPr>
          <w:p>
            <w:pPr>
              <w:spacing w:after="0"/>
            </w:pPr>
            <w:r/>
            <w:r>
              <w:rPr>
                <w:rFonts w:ascii="Calibri" w:hAnsi="Calibri" w:eastAsia="Calibri"/>
                <w:b w:val="0"/>
                <w:sz w:val="17"/>
              </w:rPr>
              <w:t>Ekspor data dari modul yang diizinkan.</w:t>
            </w:r>
          </w:p>
        </w:tc>
        <w:tc>
          <w:tcPr>
            <w:tcW w:type="dxa" w:w="3168"/>
            <w:vAlign w:val="top"/>
            <w:shd w:fill="F2F4F7"/>
            <w:tcMar>
              <w:top w:w="80" w:type="dxa"/>
              <w:start w:w="120" w:type="dxa"/>
              <w:bottom w:w="80" w:type="dxa"/>
              <w:end w:w="120" w:type="dxa"/>
            </w:tcMar>
          </w:tcPr>
          <w:p>
            <w:pPr>
              <w:spacing w:after="0"/>
            </w:pPr>
            <w:r/>
            <w:r>
              <w:rPr>
                <w:rFonts w:ascii="Calibri" w:hAnsi="Calibri" w:eastAsia="Calibri"/>
                <w:b w:val="0"/>
                <w:sz w:val="17"/>
              </w:rPr>
              <w:t>Berkas XLSX sesuai cakupan pengguna.</w:t>
            </w:r>
          </w:p>
        </w:tc>
      </w:tr>
      <w:tr>
        <w:tc>
          <w:tcPr>
            <w:tcW w:type="dxa" w:w="864"/>
            <w:vAlign w:val="top"/>
            <w:tcMar>
              <w:top w:w="80" w:type="dxa"/>
              <w:start w:w="120" w:type="dxa"/>
              <w:bottom w:w="80" w:type="dxa"/>
              <w:end w:w="120" w:type="dxa"/>
            </w:tcMar>
          </w:tcPr>
          <w:p>
            <w:pPr>
              <w:spacing w:after="0"/>
            </w:pPr>
            <w:r/>
            <w:r>
              <w:rPr>
                <w:rFonts w:ascii="Calibri" w:hAnsi="Calibri" w:eastAsia="Calibri"/>
                <w:b w:val="0"/>
                <w:sz w:val="17"/>
              </w:rPr>
              <w:t>TST-11</w:t>
            </w:r>
          </w:p>
        </w:tc>
        <w:tc>
          <w:tcPr>
            <w:tcW w:type="dxa" w:w="5328"/>
            <w:vAlign w:val="top"/>
            <w:tcMar>
              <w:top w:w="80" w:type="dxa"/>
              <w:start w:w="120" w:type="dxa"/>
              <w:bottom w:w="80" w:type="dxa"/>
              <w:end w:w="120" w:type="dxa"/>
            </w:tcMar>
          </w:tcPr>
          <w:p>
            <w:pPr>
              <w:spacing w:after="0"/>
            </w:pPr>
            <w:r/>
            <w:r>
              <w:rPr>
                <w:rFonts w:ascii="Calibri" w:hAnsi="Calibri" w:eastAsia="Calibri"/>
                <w:b w:val="0"/>
                <w:sz w:val="17"/>
              </w:rPr>
              <w:t>Logout lalu buka ulang halaman internal.</w:t>
            </w:r>
          </w:p>
        </w:tc>
        <w:tc>
          <w:tcPr>
            <w:tcW w:type="dxa" w:w="3168"/>
            <w:vAlign w:val="top"/>
            <w:tcMar>
              <w:top w:w="80" w:type="dxa"/>
              <w:start w:w="120" w:type="dxa"/>
              <w:bottom w:w="80" w:type="dxa"/>
              <w:end w:w="120" w:type="dxa"/>
            </w:tcMar>
          </w:tcPr>
          <w:p>
            <w:pPr>
              <w:spacing w:after="0"/>
            </w:pPr>
            <w:r/>
            <w:r>
              <w:rPr>
                <w:rFonts w:ascii="Calibri" w:hAnsi="Calibri" w:eastAsia="Calibri"/>
                <w:b w:val="0"/>
                <w:sz w:val="17"/>
              </w:rPr>
              <w:t>Session berakhir dan halaman tidak dapat diakses.</w:t>
            </w:r>
          </w:p>
        </w:tc>
      </w:tr>
      <w:tr>
        <w:tc>
          <w:tcPr>
            <w:tcW w:type="dxa" w:w="864"/>
            <w:vAlign w:val="top"/>
            <w:shd w:fill="F2F4F7"/>
            <w:tcMar>
              <w:top w:w="80" w:type="dxa"/>
              <w:start w:w="120" w:type="dxa"/>
              <w:bottom w:w="80" w:type="dxa"/>
              <w:end w:w="120" w:type="dxa"/>
            </w:tcMar>
          </w:tcPr>
          <w:p>
            <w:pPr>
              <w:spacing w:after="0"/>
            </w:pPr>
            <w:r/>
            <w:r>
              <w:rPr>
                <w:rFonts w:ascii="Calibri" w:hAnsi="Calibri" w:eastAsia="Calibri"/>
                <w:b w:val="0"/>
                <w:sz w:val="17"/>
              </w:rPr>
              <w:t>TST-12</w:t>
            </w:r>
          </w:p>
        </w:tc>
        <w:tc>
          <w:tcPr>
            <w:tcW w:type="dxa" w:w="5328"/>
            <w:vAlign w:val="top"/>
            <w:shd w:fill="F2F4F7"/>
            <w:tcMar>
              <w:top w:w="80" w:type="dxa"/>
              <w:start w:w="120" w:type="dxa"/>
              <w:bottom w:w="80" w:type="dxa"/>
              <w:end w:w="120" w:type="dxa"/>
            </w:tcMar>
          </w:tcPr>
          <w:p>
            <w:pPr>
              <w:spacing w:after="0"/>
            </w:pPr>
            <w:r/>
            <w:r>
              <w:rPr>
                <w:rFonts w:ascii="Calibri" w:hAnsi="Calibri" w:eastAsia="Calibri"/>
                <w:b w:val="0"/>
                <w:sz w:val="17"/>
              </w:rPr>
              <w:t>Uji PHP, MySQL, mysqli, ZipArchive, Composer/Dompdf.</w:t>
            </w:r>
          </w:p>
        </w:tc>
        <w:tc>
          <w:tcPr>
            <w:tcW w:type="dxa" w:w="3168"/>
            <w:vAlign w:val="top"/>
            <w:shd w:fill="F2F4F7"/>
            <w:tcMar>
              <w:top w:w="80" w:type="dxa"/>
              <w:start w:w="120" w:type="dxa"/>
              <w:bottom w:w="80" w:type="dxa"/>
              <w:end w:w="120" w:type="dxa"/>
            </w:tcMar>
          </w:tcPr>
          <w:p>
            <w:pPr>
              <w:spacing w:after="0"/>
            </w:pPr>
            <w:r/>
            <w:r>
              <w:rPr>
                <w:rFonts w:ascii="Calibri" w:hAnsi="Calibri" w:eastAsia="Calibri"/>
                <w:b w:val="0"/>
                <w:sz w:val="17"/>
              </w:rPr>
              <w:t>Aplikasi, ekspor, dan PDF berjalan tanpa error.</w:t>
            </w:r>
          </w:p>
        </w:tc>
      </w:tr>
    </w:tbl>
    <w:p>
      <w:r>
        <w:t>Catatan: seluruh placeholder teks pada dokumen sumber telah diisi. Screenshot halaman dan hasil aktual pengujian memerlukan aplikasi yang berjalan dengan database uji.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ConsComp Dashboard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46464"/>
        <w:sz w:val="16"/>
      </w:rPr>
      <w:t>ConsComp Dashboard | Dokumentasi Sistem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